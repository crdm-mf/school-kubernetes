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77777777" w:rsidR="00FF679F" w:rsidRPr="00C17ECB" w:rsidRDefault="00FF679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br/>
        <w:t>Grundlage für diese Aufgabe ist die Präsentation «05_Messaging_RabbitMQ»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</w:r>
      <w:r>
        <w:rPr>
          <w:rFonts w:ascii="Arial" w:hAnsi="Arial"/>
        </w:rPr>
        <w:br/>
        <w:t>Besprechung: 25 Minuten</w:t>
      </w:r>
      <w:r>
        <w:rPr>
          <w:rFonts w:ascii="Arial" w:hAnsi="Arial"/>
        </w:rPr>
        <w:br/>
        <w:t>Total: 130 Minuten</w:t>
      </w:r>
    </w:p>
    <w:p w14:paraId="61DDA3DA" w14:textId="77777777" w:rsidR="00473912" w:rsidRPr="008365F9" w:rsidRDefault="00473912">
      <w:pPr>
        <w:rPr>
          <w:lang w:val="de-CH"/>
        </w:rPr>
      </w:pPr>
    </w:p>
    <w:p w14:paraId="0EE3DF1B" w14:textId="77777777" w:rsidR="00473912" w:rsidRPr="008365F9" w:rsidRDefault="00000000">
      <w:pPr>
        <w:spacing w:after="100"/>
        <w:rPr>
          <w:lang w:val="de-CH"/>
        </w:rPr>
      </w:pPr>
      <w:r w:rsidRPr="00E05CAE">
        <w:rPr>
          <w:b/>
          <w:lang w:val="de-CH"/>
        </w:rPr>
        <w:t>Ziel:</w:t>
      </w:r>
      <w:r w:rsidRPr="00E05CAE">
        <w:rPr>
          <w:lang w:val="de-CH"/>
        </w:rPr>
        <w:t xml:space="preserve"> Die Standalone-Simulation wird zu einem event-getriebenen System. RabbitMQ entkoppelt Producer und Consumer; Queue-Rückstau, Competing Consumers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4576A7A" w14:textId="77777777" w:rsidR="008237F6" w:rsidRPr="00E05CAE" w:rsidRDefault="00000000">
            <w:pPr>
              <w:rPr>
                <w:lang w:val="de-CH"/>
              </w:rPr>
            </w:pPr>
            <w:r w:rsidRPr="00E05CAE">
              <w:rPr>
                <w:sz w:val="18"/>
                <w:lang w:val="de-CH"/>
              </w:rPr>
              <w:t>SETUP</w:t>
            </w:r>
            <w:r w:rsidRPr="00E05CAE">
              <w:rPr>
                <w:sz w:val="18"/>
                <w:lang w:val="de-CH"/>
              </w:rPr>
              <w:br/>
              <w:t>Startpunkt ist Ihr Projekt nach Block 4. Falls dieser Stand fehlt, installieren Sie zuerst Foundation v1.0.0 und Block 4 v1.1.1. Für Block 5 benötigen Sie Zugriff auf das private Release v1.1.0. Docker Desktop, k3d, kubectl, Git und ein Browser genügen; make, jq und zusätzliche Programme sind nicht nötig. Die Befehle sind für PowerShell sowie Bash/WSL/Git Bash/macOS angegeben.</w:t>
            </w:r>
          </w:p>
        </w:tc>
      </w:tr>
    </w:tbl>
    <w:p w14:paraId="7A748EAB" w14:textId="77777777" w:rsidR="00473912" w:rsidRPr="00FF679F" w:rsidRDefault="00473912">
      <w:pPr>
        <w:rPr>
          <w:lang w:val="de-CH"/>
        </w:rPr>
      </w:pPr>
    </w:p>
    <w:p w14:paraId="649229BC" w14:textId="77777777" w:rsidR="00473912" w:rsidRDefault="00000000">
      <w:pPr>
        <w:spacing w:after="40"/>
      </w:pPr>
      <w:r>
        <w:rPr>
          <w:b/>
        </w:rPr>
        <w:t>Material:</w:t>
      </w:r>
    </w:p>
    <w:p w14:paraId="01B72B73" w14:textId="0B927A2E" w:rsidR="0072170A" w:rsidRDefault="00000000" w:rsidP="0072170A">
      <w:pPr>
        <w:pStyle w:val="ListBullet"/>
        <w:spacing w:after="60"/>
        <w:ind w:left="329" w:hanging="159"/>
      </w:pPr>
      <w:r>
        <w:t xml:space="preserve">Foundation: </w:t>
      </w:r>
      <w:hyperlink r:id="rId11">
        <w:r w:rsidR="0072170A"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3DFAEB3" w14:textId="632FBDE4" w:rsidR="0072170A" w:rsidRDefault="00000000" w:rsidP="0072170A">
      <w:pPr>
        <w:pStyle w:val="ListBullet"/>
        <w:spacing w:after="60"/>
        <w:ind w:left="329" w:hanging="159"/>
      </w:pPr>
      <w:r>
        <w:t xml:space="preserve">Block 4: </w:t>
      </w:r>
      <w:hyperlink r:id="rId12">
        <w:r w:rsidR="0072170A"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7613EB0B" w14:textId="17366F00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t xml:space="preserve">Block 5: </w:t>
      </w:r>
      <w:hyperlink r:id="rId13">
        <w:r w:rsidR="00473912"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1)</w:t>
      </w:r>
    </w:p>
    <w:p w14:paraId="5B8C22EE" w14:textId="77777777" w:rsidR="00473912" w:rsidRPr="00FF679F" w:rsidRDefault="00000000">
      <w:pPr>
        <w:keepNext/>
        <w:spacing w:after="80"/>
        <w:rPr>
          <w:lang w:val="de-CH"/>
        </w:rPr>
      </w:pPr>
      <w:r w:rsidRPr="00E05CAE">
        <w:rPr>
          <w:b/>
          <w:sz w:val="26"/>
          <w:lang w:val="de-CH"/>
        </w:rPr>
        <w:t>Messaging-Baustein integrieren und Topologie rendern</w:t>
      </w:r>
    </w:p>
    <w:p w14:paraId="2A24EF63" w14:textId="77777777" w:rsidR="00473912" w:rsidRPr="00FF679F" w:rsidRDefault="00000000">
      <w:pPr>
        <w:spacing w:after="100"/>
        <w:rPr>
          <w:lang w:val="de-CH"/>
        </w:rPr>
      </w:pPr>
      <w:r w:rsidRPr="00E05CAE">
        <w:rPr>
          <w:lang w:val="de-CH"/>
        </w:rPr>
        <w:t>Übernehmen Sie das Block-5-Paket in Ihren Projektstand aus Block 4 und prüfen Sie die geplanten Ressourcen, bevor Sie den Cluster verändern.</w:t>
      </w:r>
    </w:p>
    <w:p w14:paraId="6600642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E05CAE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E05CAE">
        <w:rPr>
          <w:lang w:val="de-CH"/>
        </w:rPr>
        <w:t>Führen Sie das Installationsskript im Wurzelverzeichnis Ihres Projekts aus.</w:t>
      </w:r>
    </w:p>
    <w:p w14:paraId="3C002956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E05CAE">
        <w:rPr>
          <w:lang w:val="de-CH"/>
        </w:rP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89C74E0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PowerShell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git clone --branch v1.1.0 --depth 1 https://github.com/SwitzerChees/vsc-dispatch-city-05-messaging.git ..\vsc-dispatch-city-05-messaging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Set-ExecutionPolicy -Scope Process -ExecutionPolicy Bypass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&amp; "..\vsc-dispatch-city-05-messaging\install.ps1" -Target "."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kustomize ./deploy/overlays/block-05-messaging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Bash / WSL / Git Bash / macOS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git clone --branch v1.1.0 --depth 1 https://github.com/SwitzerChees/vsc-dispatch-city-05-messaging.git ../vsc-dispatch-city-05-messaging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../vsc-dispatch-city-05-messaging/install.sh .</w:t>
            </w:r>
            <w:r w:rsidRPr="00632008">
              <w:rPr>
                <w:lang w:val="de-CH"/>
              </w:rPr>
              <w:br/>
            </w:r>
            <w:bookmarkStart w:id="0" w:name="OLE_LINK1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kustomize ./deploy/overlays/block-05-messaging</w:t>
            </w:r>
            <w:bookmarkEnd w:id="0"/>
          </w:p>
        </w:tc>
      </w:tr>
    </w:tbl>
    <w:p w14:paraId="05062F32" w14:textId="77777777" w:rsidR="00473912" w:rsidRPr="00632008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53CBC2C" w14:textId="77777777" w:rsidR="008237F6" w:rsidRDefault="00000000">
            <w:r w:rsidRPr="00632008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632008">
              <w:rPr>
                <w:lang w:val="de-CH"/>
              </w:rPr>
              <w:br/>
            </w:r>
            <w:r w:rsidRPr="00632008">
              <w:rPr>
                <w:color w:val="169253"/>
                <w:sz w:val="18"/>
                <w:lang w:val="de-CH"/>
              </w:rPr>
              <w:t xml:space="preserve">APP_MODE ist «distributed». </w:t>
            </w:r>
            <w:r>
              <w:rPr>
                <w:color w:val="169253"/>
                <w:sz w:val="18"/>
              </w:rPr>
              <w:t>Das Rendering enthält RabbitMQ 4.3.5, ein PVC sowie Customer-, Restaurant-, Courier- und Order-Worker.</w:t>
            </w:r>
          </w:p>
        </w:tc>
      </w:tr>
    </w:tbl>
    <w:p w14:paraId="1738D4D2" w14:textId="77777777" w:rsidR="00473912" w:rsidRPr="00FF679F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AE3ECC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60BB522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632008">
              <w:rPr>
                <w:color w:val="4D5968"/>
                <w:sz w:val="18"/>
                <w:lang w:val="de-CH"/>
              </w:rPr>
              <w:t>Notieren Sie Betriebsmodus, RabbitMQ-Image und Anzahl der fachlichen Worker-Workloads.</w:t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</w:p>
        </w:tc>
      </w:tr>
    </w:tbl>
    <w:p w14:paraId="228800F7" w14:textId="4B1515E9" w:rsidR="0066097A" w:rsidRDefault="0066097A">
      <w:pPr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000000">
      <w:pPr>
        <w:keepNext/>
        <w:spacing w:before="80" w:after="40"/>
        <w:rPr>
          <w:lang w:val="de-CH"/>
        </w:rPr>
      </w:pPr>
      <w:r w:rsidRPr="00632008">
        <w:rPr>
          <w:b/>
          <w:color w:val="1D2668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000000">
      <w:pPr>
        <w:keepNext/>
        <w:spacing w:after="80"/>
        <w:rPr>
          <w:lang w:val="de-CH"/>
        </w:rPr>
      </w:pPr>
      <w:r w:rsidRPr="00632008">
        <w:rPr>
          <w:b/>
          <w:sz w:val="26"/>
          <w:lang w:val="de-CH"/>
        </w:rPr>
        <w:t>Images bauen, importieren und den verteilten Stand starten</w:t>
      </w:r>
    </w:p>
    <w:p w14:paraId="3C43203F" w14:textId="77777777" w:rsidR="00473912" w:rsidRPr="00FF679F" w:rsidRDefault="00000000">
      <w:pPr>
        <w:spacing w:after="100"/>
        <w:rPr>
          <w:lang w:val="de-CH"/>
        </w:rPr>
      </w:pPr>
      <w:r w:rsidRPr="00632008">
        <w:rPr>
          <w:lang w:val="de-CH"/>
        </w:rPr>
        <w:t>Bauen Sie alle bereitgestellten Services, importieren Sie die Images in «teko-k8s» und deployen Sie den vollständigen Block-5-Stand.</w:t>
      </w:r>
    </w:p>
    <w:p w14:paraId="7638D83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Bauen und importieren Sie die fünf Go-Services sowie das Dashboard.</w:t>
      </w:r>
    </w:p>
    <w:p w14:paraId="7DCBB32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Wenden Sie das Overlay an und warten Sie auf RabbitMQ und alle Workloads.</w:t>
      </w:r>
    </w:p>
    <w:p w14:paraId="0AA5FFF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30A854" w14:textId="77777777" w:rsidR="008237F6" w:rsidRDefault="00000000"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./scripts/load-images.ps1 -Cluster teko-k8s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CLUSTER=teko-k8s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config use-context k3d-teko-k8s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apply -k ./deploy/overlays/block-05-messaging</w:t>
            </w:r>
            <w:r>
              <w:br/>
            </w:r>
            <w:bookmarkStart w:id="1" w:name="OLE_LINK2"/>
            <w:r>
              <w:rPr>
                <w:rFonts w:ascii="Consolas" w:hAnsi="Consolas"/>
                <w:color w:val="FFFFFF"/>
                <w:sz w:val="15"/>
              </w:rPr>
              <w:t>kubectl -n food-delivery rollout status statefulset/rabbitmq --timeout=300s</w:t>
            </w:r>
            <w:bookmarkEnd w:id="1"/>
            <w:r>
              <w:br/>
            </w:r>
            <w:bookmarkStart w:id="2" w:name="OLE_LINK3"/>
            <w:r>
              <w:rPr>
                <w:rFonts w:ascii="Consolas" w:hAnsi="Consolas"/>
                <w:color w:val="FFFFFF"/>
                <w:sz w:val="15"/>
              </w:rPr>
              <w:t>kubectl -n food-delivery wait --for=condition=Available deployment --all --timeout=300s</w:t>
            </w:r>
            <w:bookmarkEnd w:id="2"/>
            <w:r>
              <w:br/>
            </w:r>
            <w:bookmarkStart w:id="3" w:name="OLE_LINK4"/>
            <w:r>
              <w:rPr>
                <w:rFonts w:ascii="Consolas" w:hAnsi="Consolas"/>
                <w:color w:val="FFFFFF"/>
                <w:sz w:val="15"/>
              </w:rPr>
              <w:t>kubectl -n food-delivery wait --for=condition=Ready pod --all --timeout=300s</w:t>
            </w:r>
            <w:bookmarkEnd w:id="3"/>
            <w:r>
              <w:br/>
            </w:r>
            <w:bookmarkStart w:id="4" w:name="OLE_LINK5"/>
            <w:r>
              <w:rPr>
                <w:rFonts w:ascii="Consolas" w:hAnsi="Consolas"/>
                <w:color w:val="FFFFFF"/>
                <w:sz w:val="15"/>
              </w:rPr>
              <w:t>kubectl -n food-delivery get deploy,statefulset,pods,pvc</w:t>
            </w:r>
            <w:bookmarkEnd w:id="4"/>
          </w:p>
        </w:tc>
      </w:tr>
    </w:tbl>
    <w:p w14:paraId="77C20766" w14:textId="77777777" w:rsidR="00473912" w:rsidRDefault="00473912"/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7B6633A" w14:textId="77777777" w:rsidR="008237F6" w:rsidRDefault="00000000">
            <w:r w:rsidRPr="00632008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632008">
              <w:rPr>
                <w:lang w:val="de-CH"/>
              </w:rPr>
              <w:br/>
            </w:r>
            <w:r w:rsidRPr="00632008">
              <w:rPr>
                <w:color w:val="169253"/>
                <w:sz w:val="18"/>
                <w:lang w:val="de-CH"/>
              </w:rPr>
              <w:t xml:space="preserve">Alle Deployments und StatefulSets sind bereit. </w:t>
            </w:r>
            <w:r>
              <w:rPr>
                <w:color w:val="169253"/>
                <w:sz w:val="18"/>
              </w:rPr>
              <w:t>«data-rabbitmq-0» ist Bound und die ConfigMap meldet APP_MODE=distributed.</w:t>
            </w:r>
          </w:p>
        </w:tc>
      </w:tr>
    </w:tbl>
    <w:p w14:paraId="30669E66" w14:textId="77777777" w:rsidR="00473912" w:rsidRDefault="00473912"/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32008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30B3E95" w14:textId="77777777" w:rsidR="00DB6414" w:rsidRDefault="00000000" w:rsidP="00DB6414">
            <w:pPr>
              <w:rPr>
                <w:rFonts w:ascii="Courier New" w:hAnsi="Courier New" w:cs="Courier New"/>
              </w:rPr>
            </w:pPr>
            <w:r w:rsidRPr="00632008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632008">
              <w:rPr>
                <w:color w:val="4D5968"/>
                <w:sz w:val="18"/>
                <w:lang w:val="de-CH"/>
              </w:rPr>
              <w:t>Notieren Sie Ready-Zustand von RabbitMQ, Dashboard, Order Worker und den PVC-Status.</w:t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  <w:r w:rsidR="00DB6414">
              <w:rPr>
                <w:rFonts w:ascii="Courier New" w:hAnsi="Courier New" w:cs="Courier New"/>
              </w:rPr>
              <w:t>NAME                               READY   UP-TO-DATE   AVAILABLE   AGE</w:t>
            </w:r>
          </w:p>
          <w:p w14:paraId="116CCAD3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deployment.apps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/control-</w:t>
            </w:r>
            <w:proofErr w:type="spellStart"/>
            <w:r>
              <w:rPr>
                <w:rFonts w:ascii="Courier New" w:hAnsi="Courier New" w:cs="Courier New"/>
              </w:rPr>
              <w:t>api</w:t>
            </w:r>
            <w:proofErr w:type="spellEnd"/>
            <w:r>
              <w:rPr>
                <w:rFonts w:ascii="Courier New" w:hAnsi="Courier New" w:cs="Courier New"/>
              </w:rPr>
              <w:t xml:space="preserve">        1/1     1            1           3m14s</w:t>
            </w:r>
          </w:p>
          <w:p w14:paraId="15ADBB53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deployment.apps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/dashboard          2/2     2            2           3m14s</w:t>
            </w:r>
          </w:p>
          <w:p w14:paraId="44F81B3F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deployment.apps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/order-worker       2/2     2            2           3m14s</w:t>
            </w:r>
          </w:p>
          <w:p w14:paraId="7D3A0D49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deployment.apps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/restaurant-bowl    1/1     1            1           3m14s</w:t>
            </w:r>
          </w:p>
          <w:p w14:paraId="371C9BB6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deployment.apps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/restaurant-curry   1/1     1            1           3m13s</w:t>
            </w:r>
          </w:p>
          <w:p w14:paraId="5F8E6810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deployment.apps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/restaurant-pizza   1/1     1            1           3m13s</w:t>
            </w:r>
          </w:p>
          <w:p w14:paraId="753B0A92" w14:textId="77777777" w:rsidR="00DB6414" w:rsidRDefault="00DB6414" w:rsidP="00DB6414">
            <w:pPr>
              <w:rPr>
                <w:rFonts w:ascii="Courier New" w:hAnsi="Courier New" w:cs="Courier New"/>
              </w:rPr>
            </w:pPr>
          </w:p>
          <w:p w14:paraId="75117E4B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NAME                                  READY   AGE</w:t>
            </w:r>
          </w:p>
          <w:p w14:paraId="3B26FBCE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statefulset.apps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/courier-simulator    1/1     3m13s</w:t>
            </w:r>
          </w:p>
          <w:p w14:paraId="6196F1B7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statefulset.apps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/customer-simulator   1/1     3m13s</w:t>
            </w:r>
          </w:p>
          <w:p w14:paraId="76C3D830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statefulset.apps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rabbitmq</w:t>
            </w:r>
            <w:proofErr w:type="spellEnd"/>
            <w:r>
              <w:rPr>
                <w:rFonts w:ascii="Courier New" w:hAnsi="Courier New" w:cs="Courier New"/>
              </w:rPr>
              <w:t xml:space="preserve">             1/1     3m13s</w:t>
            </w:r>
          </w:p>
          <w:p w14:paraId="52499A0E" w14:textId="77777777" w:rsidR="00DB6414" w:rsidRDefault="00DB6414" w:rsidP="00DB6414">
            <w:pPr>
              <w:rPr>
                <w:rFonts w:ascii="Courier New" w:hAnsi="Courier New" w:cs="Courier New"/>
              </w:rPr>
            </w:pPr>
          </w:p>
          <w:p w14:paraId="6CA7E539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NAME                                    READY   STATUS    RESTARTS   AGE</w:t>
            </w:r>
          </w:p>
          <w:p w14:paraId="0011A942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pod/control-api-875c7d4cb-2tvs5         1/1     Running   0          3m13s</w:t>
            </w:r>
          </w:p>
          <w:p w14:paraId="4096EB85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pod/courier-simulator-0                 1/1     Running   0          3m13s</w:t>
            </w:r>
          </w:p>
          <w:p w14:paraId="78D61D0A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pod/customer-simulator-0                1/1     Running   0          </w:t>
            </w:r>
            <w:r>
              <w:rPr>
                <w:rFonts w:ascii="Courier New" w:hAnsi="Courier New" w:cs="Courier New"/>
              </w:rPr>
              <w:lastRenderedPageBreak/>
              <w:t>3m13s</w:t>
            </w:r>
          </w:p>
          <w:p w14:paraId="4924FA4C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pod/dashboard-7d4d74db8c-dd79m          1/1     Running   0          3m13s</w:t>
            </w:r>
          </w:p>
          <w:p w14:paraId="2AA32494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pod/dashboard-7d4d74db8c-wp6c9          1/1     Running   0          3m13s</w:t>
            </w:r>
          </w:p>
          <w:p w14:paraId="4FBF1BFB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pod/order-worker-58d76c489-hhf99        1/1     Running   0          3m13s</w:t>
            </w:r>
          </w:p>
          <w:p w14:paraId="71A13A55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pod/order-worker-58d76c489-pmm65        1/1     Running   0          3m13s</w:t>
            </w:r>
          </w:p>
          <w:p w14:paraId="5147BA07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pod/rabbitmq-0                          1/1     Running   0          3m13s</w:t>
            </w:r>
          </w:p>
          <w:p w14:paraId="47B86EA4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pod/restaurant-bowl-7d5b5d859b-rq24d    1/1     Running   0          3m13s</w:t>
            </w:r>
          </w:p>
          <w:p w14:paraId="09796A17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pod/restaurant-curry-6f7bcfb9f7-szrr5   1/1     Running   0          3m13s</w:t>
            </w:r>
          </w:p>
          <w:p w14:paraId="11E7A609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pod/restaurant-pizza-6b7d8c5486-4jcn9   1/1     Running   0          3m13s</w:t>
            </w:r>
          </w:p>
          <w:p w14:paraId="7ED96B27" w14:textId="77777777" w:rsidR="00DB6414" w:rsidRDefault="00DB6414" w:rsidP="00DB6414">
            <w:pPr>
              <w:rPr>
                <w:rFonts w:ascii="Courier New" w:hAnsi="Courier New" w:cs="Courier New"/>
              </w:rPr>
            </w:pPr>
          </w:p>
          <w:p w14:paraId="75F0A6BC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NAME                                    STATUS   VOLUME                                     CAPACITY   ACCESS MODES   STORAGECLASS   VOLUMEATTRIBUTESCLASS   AGE</w:t>
            </w:r>
          </w:p>
          <w:p w14:paraId="2C3965F8" w14:textId="77777777" w:rsidR="00DB6414" w:rsidRDefault="00DB6414" w:rsidP="00DB6414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persistentvolumeclaim</w:t>
            </w:r>
            <w:proofErr w:type="spellEnd"/>
            <w:r>
              <w:rPr>
                <w:rFonts w:ascii="Courier New" w:hAnsi="Courier New" w:cs="Courier New"/>
              </w:rPr>
              <w:t>/data-rabbitmq-0   Bound    pvc-8065c878-6acf-4003-bd57-eb7e7c2434bc   1Gi        RWO            local-path     &lt;unset&gt;                 3m13s</w:t>
            </w:r>
          </w:p>
          <w:p w14:paraId="1B097134" w14:textId="3109B5AF" w:rsidR="008237F6" w:rsidRPr="00DB6414" w:rsidRDefault="00000000">
            <w:r w:rsidRPr="00DB6414">
              <w:br/>
            </w:r>
          </w:p>
        </w:tc>
      </w:tr>
    </w:tbl>
    <w:p w14:paraId="343A6B24" w14:textId="77777777" w:rsidR="00473912" w:rsidRPr="00DB6414" w:rsidRDefault="00473912"/>
    <w:p w14:paraId="1F152435" w14:textId="07EB5AF4" w:rsidR="00473912" w:rsidRPr="00FF679F" w:rsidRDefault="00000000" w:rsidP="0066097A">
      <w:pPr>
        <w:pageBreakBefore/>
        <w:rPr>
          <w:lang w:val="de-CH"/>
        </w:rPr>
      </w:pPr>
      <w:r w:rsidRPr="00632008">
        <w:rPr>
          <w:b/>
          <w:color w:val="1D2668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000000">
      <w:pPr>
        <w:keepNext/>
        <w:spacing w:after="80"/>
        <w:rPr>
          <w:lang w:val="de-CH"/>
        </w:rPr>
      </w:pPr>
      <w:r w:rsidRPr="00632008">
        <w:rPr>
          <w:b/>
          <w:sz w:val="26"/>
          <w:lang w:val="de-CH"/>
        </w:rPr>
        <w:t>Eventfluss im Dashboard und in RabbitMQ verfolgen</w:t>
      </w:r>
    </w:p>
    <w:p w14:paraId="6404EEE2" w14:textId="77777777" w:rsidR="00473912" w:rsidRPr="00FF679F" w:rsidRDefault="00000000">
      <w:pPr>
        <w:spacing w:after="100"/>
        <w:rPr>
          <w:lang w:val="de-CH"/>
        </w:rPr>
      </w:pPr>
      <w:r w:rsidRPr="00632008">
        <w:rPr>
          <w:lang w:val="de-CH"/>
        </w:rPr>
        <w:t>Öffnen Sie Dispatch City und RabbitMQ Management parallel. Erzeugen Sie eine Bestellung und verfolgen Sie dieselbe fachliche Aktion durch Broker, Queue und Worker.</w:t>
      </w:r>
    </w:p>
    <w:p w14:paraId="2C4D4D0A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Starten Sie je einen Port-Forward für Traefik und RabbitMQ Management.</w:t>
      </w:r>
    </w:p>
    <w:p w14:paraId="2C91328E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Prüfen Sie Exchange und Queues und erzeugen Sie im Dashboard eine Bestellung.</w:t>
      </w:r>
    </w:p>
    <w:p w14:paraId="594D34B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4489628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Terminal 1 – Traefik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</w:t>
            </w:r>
            <w:bookmarkStart w:id="5" w:name="OLE_LINK6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ubectl -n kube-system port-forward service/traefik 8080:80</w:t>
            </w:r>
            <w:bookmarkEnd w:id="5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Terminal 2 – RabbitMQ</w:t>
            </w:r>
            <w:r w:rsidRPr="00632008">
              <w:rPr>
                <w:lang w:val="de-CH"/>
              </w:rPr>
              <w:br/>
            </w:r>
            <w:bookmarkStart w:id="6" w:name="OLE_LINK7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port-forward service/rabbitmq 15672:15672</w:t>
            </w:r>
            <w:bookmarkEnd w:id="6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Browser und Logs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http://localhost:8080/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http://localhost:15672/   Login: delivery / delivery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logs statefulset/customer-simulator --since=2m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logs deployment/restaurant-pizza --since=2m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logs statefulset/courier-simulator --since=2m</w:t>
            </w:r>
          </w:p>
        </w:tc>
      </w:tr>
    </w:tbl>
    <w:p w14:paraId="10CE1C90" w14:textId="77777777" w:rsidR="00473912" w:rsidRPr="00632008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FB55432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632008">
              <w:rPr>
                <w:lang w:val="de-CH"/>
              </w:rPr>
              <w:br/>
            </w:r>
            <w:r w:rsidRPr="00632008">
              <w:rPr>
                <w:color w:val="169253"/>
                <w:sz w:val="18"/>
                <w:lang w:val="de-CH"/>
              </w:rPr>
              <w:t>Dispatch City zeigt «DISTRIBUTED» und laufende Events. RabbitMQ zeigt den Topic-Exchange «food.events» und acht Queues.</w:t>
            </w:r>
          </w:p>
        </w:tc>
      </w:tr>
    </w:tbl>
    <w:p w14:paraId="581E7583" w14:textId="77777777" w:rsidR="00473912" w:rsidRPr="00FF679F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8301CE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A6BEFEF" w14:textId="1167252C" w:rsidR="008237F6" w:rsidRPr="008301CE" w:rsidRDefault="00000000">
            <w:pPr>
              <w:rPr>
                <w:lang w:val="de-CH"/>
              </w:rPr>
            </w:pPr>
            <w:r w:rsidRPr="00632008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632008">
              <w:rPr>
                <w:color w:val="4D5968"/>
                <w:sz w:val="18"/>
                <w:lang w:val="de-CH"/>
              </w:rPr>
              <w:t>Notieren Sie eine beobachtete Eventkette vom Producer bis zur Lieferung.</w:t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  <w:r w:rsidR="003B0A9D" w:rsidRPr="003B0A9D">
              <w:rPr>
                <w:lang w:val="de-CH"/>
              </w:rPr>
              <w:drawing>
                <wp:inline distT="0" distB="0" distL="0" distR="0" wp14:anchorId="3D09C587" wp14:editId="3AEB9CE4">
                  <wp:extent cx="6179820" cy="1619885"/>
                  <wp:effectExtent l="0" t="0" r="5080" b="5715"/>
                  <wp:docPr id="16102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60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0615D" w14:textId="77777777" w:rsidR="00473912" w:rsidRPr="008301CE" w:rsidRDefault="00473912">
      <w:pPr>
        <w:rPr>
          <w:lang w:val="de-CH"/>
        </w:rPr>
      </w:pPr>
    </w:p>
    <w:p w14:paraId="2F02DCD4" w14:textId="6B4D8E70" w:rsidR="00473912" w:rsidRPr="00FF679F" w:rsidRDefault="00000000" w:rsidP="0066097A">
      <w:pPr>
        <w:pageBreakBefore/>
        <w:rPr>
          <w:lang w:val="de-CH"/>
        </w:rPr>
      </w:pPr>
      <w:r w:rsidRPr="00632008">
        <w:rPr>
          <w:b/>
          <w:color w:val="1D2668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000000">
      <w:pPr>
        <w:keepNext/>
        <w:spacing w:after="80"/>
        <w:rPr>
          <w:lang w:val="de-CH"/>
        </w:rPr>
      </w:pPr>
      <w:r w:rsidRPr="00632008">
        <w:rPr>
          <w:b/>
          <w:sz w:val="26"/>
          <w:lang w:val="de-CH"/>
        </w:rPr>
        <w:t>Rückstau erzeugen und mit Competing Consumers abbauen</w:t>
      </w:r>
    </w:p>
    <w:p w14:paraId="43148A25" w14:textId="77777777" w:rsidR="00473912" w:rsidRPr="00FF679F" w:rsidRDefault="00000000">
      <w:pPr>
        <w:spacing w:after="100"/>
        <w:rPr>
          <w:lang w:val="de-CH"/>
        </w:rPr>
      </w:pPr>
      <w:r w:rsidRPr="00632008">
        <w:rPr>
          <w:lang w:val="de-CH"/>
        </w:rPr>
        <w:t xml:space="preserve">Stoppen Sie den Pizza-Consumer, publizieren Sie acht reproduzierbare Events und beobachten Sie die Queue. </w:t>
      </w:r>
      <w:r>
        <w:t>Zwei Worker-Pods bauen den Rückstau anschließend gemeinsam ab.</w:t>
      </w:r>
    </w:p>
    <w:p w14:paraId="060489F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Lassen Sie den RabbitMQ-Port-Forward laufen, skalieren Sie «restaurant-pizza» auf 0 und publizieren Sie acht Pizza-Events.</w:t>
      </w:r>
    </w:p>
    <w:p w14:paraId="772E222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Prüfen Sie messages_ready; skalieren Sie danach auf zwei Consumer.</w:t>
      </w:r>
    </w:p>
    <w:p w14:paraId="3FE1D07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9E081B6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PowerShell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scale deployment/restaurant-pizza --replicas=0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wait --for=delete pod -l app.kubernetes.io/instance=restaurant-pizza --timeout=120s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./scripts/lab-publish.ps1 -Mode valid -Count 8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Bash / WSL / Git Bash / macOS</w:t>
            </w:r>
            <w:r w:rsidRPr="00632008">
              <w:rPr>
                <w:lang w:val="de-CH"/>
              </w:rPr>
              <w:br/>
            </w:r>
            <w:bookmarkStart w:id="7" w:name="OLE_LINK8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scale deployment/restaurant-pizza --replicas=0</w:t>
            </w:r>
            <w:bookmarkEnd w:id="7"/>
            <w:r w:rsidRPr="00632008">
              <w:rPr>
                <w:lang w:val="de-CH"/>
              </w:rPr>
              <w:br/>
            </w:r>
            <w:bookmarkStart w:id="8" w:name="OLE_LINK9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wait --for=delete pod -l app.kubernetes.io/instance=restaurant-pizza --timeout=120s</w:t>
            </w:r>
            <w:bookmarkEnd w:id="8"/>
            <w:r w:rsidRPr="00632008">
              <w:rPr>
                <w:lang w:val="de-CH"/>
              </w:rPr>
              <w:br/>
            </w:r>
            <w:bookmarkStart w:id="9" w:name="OLE_LINK10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./scripts/lab-publish.sh valid 8</w:t>
            </w:r>
            <w:bookmarkEnd w:id="9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Alle Systeme</w:t>
            </w:r>
            <w:r w:rsidRPr="00632008">
              <w:rPr>
                <w:lang w:val="de-CH"/>
              </w:rPr>
              <w:br/>
            </w:r>
            <w:bookmarkStart w:id="10" w:name="OLE_LINK11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exec rabbitmq-0 -- rabbitmqctl list_queues name consumers messages_ready</w:t>
            </w:r>
            <w:bookmarkEnd w:id="10"/>
            <w:r w:rsidRPr="00632008">
              <w:rPr>
                <w:lang w:val="de-CH"/>
              </w:rPr>
              <w:br/>
            </w:r>
            <w:bookmarkStart w:id="11" w:name="OLE_LINK12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scale deployment/restaurant-pizza --replicas=2</w:t>
            </w:r>
            <w:bookmarkEnd w:id="11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rollout status deployment/restaurant-pizza --timeout=180s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exec rabbitmq-0 -- rabbitmqctl list_queues name consumers messages_ready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logs -l app.kubernetes.io/instance=restaurant-pizza --prefix --since=2m</w:t>
            </w:r>
          </w:p>
        </w:tc>
      </w:tr>
    </w:tbl>
    <w:p w14:paraId="6ACE140A" w14:textId="77777777" w:rsidR="00473912" w:rsidRPr="00632008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4DCED72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632008">
              <w:rPr>
                <w:lang w:val="de-CH"/>
              </w:rPr>
              <w:br/>
            </w:r>
            <w:r w:rsidRPr="00632008">
              <w:rPr>
                <w:color w:val="169253"/>
                <w:sz w:val="18"/>
                <w:lang w:val="de-CH"/>
              </w:rPr>
              <w:t>Ohne Consumer stehen acht Nachrichten auf «ready». Mit zwei Consumer-Pods fällt der Rückstau auf 0; beide Pod-Namen erscheinen in den Logs.</w:t>
            </w:r>
          </w:p>
        </w:tc>
      </w:tr>
    </w:tbl>
    <w:p w14:paraId="22BF840D" w14:textId="77777777" w:rsidR="00473912" w:rsidRPr="00FF679F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7CB6396" w14:textId="77777777" w:rsidR="00265D47" w:rsidRDefault="00000000" w:rsidP="00265D47">
            <w:pPr>
              <w:rPr>
                <w:rFonts w:ascii="Courier New" w:hAnsi="Courier New" w:cs="Courier New"/>
              </w:rPr>
            </w:pPr>
            <w:r w:rsidRPr="00632008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632008">
              <w:rPr>
                <w:color w:val="4D5968"/>
                <w:sz w:val="18"/>
                <w:lang w:val="de-CH"/>
              </w:rPr>
              <w:t>Halten Sie Queue-Werte vor/nach dem Skalieren und beide Pod-Namen fest.</w:t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  <w:proofErr w:type="spellStart"/>
            <w:r w:rsidR="00265D47">
              <w:rPr>
                <w:rFonts w:ascii="Courier New" w:hAnsi="Courier New" w:cs="Courier New"/>
              </w:rPr>
              <w:t>imeout</w:t>
            </w:r>
            <w:proofErr w:type="spellEnd"/>
            <w:r w:rsidR="00265D47">
              <w:rPr>
                <w:rFonts w:ascii="Courier New" w:hAnsi="Courier New" w:cs="Courier New"/>
              </w:rPr>
              <w:t>: 60.0 seconds ...</w:t>
            </w:r>
          </w:p>
          <w:p w14:paraId="00B84EDB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Listing queues for </w:t>
            </w:r>
            <w:proofErr w:type="spellStart"/>
            <w:r>
              <w:rPr>
                <w:rFonts w:ascii="Courier New" w:hAnsi="Courier New" w:cs="Courier New"/>
              </w:rPr>
              <w:t>vhost</w:t>
            </w:r>
            <w:proofErr w:type="spellEnd"/>
            <w:r>
              <w:rPr>
                <w:rFonts w:ascii="Courier New" w:hAnsi="Courier New" w:cs="Courier New"/>
              </w:rPr>
              <w:t xml:space="preserve"> / ...</w:t>
            </w:r>
          </w:p>
          <w:p w14:paraId="39B5E779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name    consumers       </w:t>
            </w:r>
            <w:proofErr w:type="spellStart"/>
            <w:r>
              <w:rPr>
                <w:rFonts w:ascii="Courier New" w:hAnsi="Courier New" w:cs="Courier New"/>
              </w:rPr>
              <w:t>messages_ready</w:t>
            </w:r>
            <w:proofErr w:type="spellEnd"/>
          </w:p>
          <w:p w14:paraId="127DE47A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food.dead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 xml:space="preserve">       0       0</w:t>
            </w:r>
          </w:p>
          <w:p w14:paraId="02B2E142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simulation-</w:t>
            </w:r>
            <w:proofErr w:type="gramStart"/>
            <w:r>
              <w:rPr>
                <w:rFonts w:ascii="Courier New" w:hAnsi="Courier New" w:cs="Courier New"/>
              </w:rPr>
              <w:t>control.customer</w:t>
            </w:r>
            <w:proofErr w:type="gramEnd"/>
            <w:r>
              <w:rPr>
                <w:rFonts w:ascii="Courier New" w:hAnsi="Courier New" w:cs="Courier New"/>
              </w:rPr>
              <w:t>-simulator-0 1       0</w:t>
            </w:r>
          </w:p>
          <w:p w14:paraId="237858A6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courier-dispatch        1       52</w:t>
            </w:r>
          </w:p>
          <w:p w14:paraId="5AEDB092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order-projection        2       0</w:t>
            </w:r>
          </w:p>
          <w:p w14:paraId="6B9BC0D4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-pizza     0       20</w:t>
            </w:r>
          </w:p>
          <w:p w14:paraId="51418584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-curry     1       0</w:t>
            </w:r>
          </w:p>
          <w:p w14:paraId="59AC0692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live.control</w:t>
            </w:r>
            <w:proofErr w:type="gramEnd"/>
            <w:r>
              <w:rPr>
                <w:rFonts w:ascii="Courier New" w:hAnsi="Courier New" w:cs="Courier New"/>
              </w:rPr>
              <w:t>-api-875c7d4cb-2tvs5        1       0</w:t>
            </w:r>
          </w:p>
          <w:p w14:paraId="37850547" w14:textId="77777777" w:rsidR="00265D47" w:rsidRDefault="00265D47" w:rsidP="00265D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-bowl      1       0</w:t>
            </w:r>
          </w:p>
          <w:p w14:paraId="78D71798" w14:textId="77777777" w:rsidR="007F54E6" w:rsidRDefault="00265D47" w:rsidP="007F54E6">
            <w:pPr>
              <w:rPr>
                <w:rFonts w:ascii="Courier New" w:hAnsi="Courier New" w:cs="Courier New"/>
              </w:rPr>
            </w:pPr>
            <w:r w:rsidRPr="007F54E6">
              <w:br/>
            </w:r>
            <w:r w:rsidRPr="007F54E6">
              <w:br/>
            </w:r>
            <w:r w:rsidR="007F54E6" w:rsidRPr="007F54E6">
              <w:t>--</w:t>
            </w:r>
            <w:r w:rsidR="007F54E6" w:rsidRPr="007F54E6">
              <w:br/>
            </w:r>
            <w:r w:rsidR="007F54E6" w:rsidRPr="007F54E6">
              <w:br/>
            </w:r>
            <w:r w:rsidR="007F54E6">
              <w:rPr>
                <w:rFonts w:ascii="Courier New" w:hAnsi="Courier New" w:cs="Courier New"/>
              </w:rPr>
              <w:t>Timeout: 60.0 seconds ...</w:t>
            </w:r>
          </w:p>
          <w:p w14:paraId="6EB11B73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Listing queues for </w:t>
            </w:r>
            <w:proofErr w:type="spellStart"/>
            <w:r>
              <w:rPr>
                <w:rFonts w:ascii="Courier New" w:hAnsi="Courier New" w:cs="Courier New"/>
              </w:rPr>
              <w:t>vhost</w:t>
            </w:r>
            <w:proofErr w:type="spellEnd"/>
            <w:r>
              <w:rPr>
                <w:rFonts w:ascii="Courier New" w:hAnsi="Courier New" w:cs="Courier New"/>
              </w:rPr>
              <w:t xml:space="preserve"> / ...</w:t>
            </w:r>
          </w:p>
          <w:p w14:paraId="1B7706F0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name    consumers       </w:t>
            </w:r>
            <w:proofErr w:type="spellStart"/>
            <w:r>
              <w:rPr>
                <w:rFonts w:ascii="Courier New" w:hAnsi="Courier New" w:cs="Courier New"/>
              </w:rPr>
              <w:t>messages_ready</w:t>
            </w:r>
            <w:proofErr w:type="spellEnd"/>
          </w:p>
          <w:p w14:paraId="4051D7EA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food.dead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 xml:space="preserve">       0       0</w:t>
            </w:r>
          </w:p>
          <w:p w14:paraId="1ED504BA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simulation-</w:t>
            </w:r>
            <w:proofErr w:type="gramStart"/>
            <w:r>
              <w:rPr>
                <w:rFonts w:ascii="Courier New" w:hAnsi="Courier New" w:cs="Courier New"/>
              </w:rPr>
              <w:t>control.customer</w:t>
            </w:r>
            <w:proofErr w:type="gramEnd"/>
            <w:r>
              <w:rPr>
                <w:rFonts w:ascii="Courier New" w:hAnsi="Courier New" w:cs="Courier New"/>
              </w:rPr>
              <w:t>-simulator-0 1       0</w:t>
            </w:r>
          </w:p>
          <w:p w14:paraId="6D230971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courier-dispatch        1       67</w:t>
            </w:r>
          </w:p>
          <w:p w14:paraId="742E24E4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order-projection        2       0</w:t>
            </w:r>
          </w:p>
          <w:p w14:paraId="294A2DCC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-pizza     2       1</w:t>
            </w:r>
          </w:p>
          <w:p w14:paraId="1DCBC566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-curry     1       0</w:t>
            </w:r>
          </w:p>
          <w:p w14:paraId="2D60AF2D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live.control</w:t>
            </w:r>
            <w:proofErr w:type="gramEnd"/>
            <w:r>
              <w:rPr>
                <w:rFonts w:ascii="Courier New" w:hAnsi="Courier New" w:cs="Courier New"/>
              </w:rPr>
              <w:t>-api-875c7d4cb-2tvs5        1       0</w:t>
            </w:r>
          </w:p>
          <w:p w14:paraId="712D1202" w14:textId="77777777" w:rsidR="007F54E6" w:rsidRDefault="007F54E6" w:rsidP="007F54E6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lastRenderedPageBreak/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-bowl      1       0</w:t>
            </w:r>
          </w:p>
          <w:p w14:paraId="6A8E0F72" w14:textId="6918CD90" w:rsidR="008237F6" w:rsidRPr="00632008" w:rsidRDefault="00000000">
            <w:pPr>
              <w:rPr>
                <w:lang w:val="de-CH"/>
              </w:rPr>
            </w:pPr>
            <w:r w:rsidRPr="00632008">
              <w:rPr>
                <w:lang w:val="de-CH"/>
              </w:rPr>
              <w:br/>
            </w:r>
          </w:p>
        </w:tc>
      </w:tr>
    </w:tbl>
    <w:p w14:paraId="598019B2" w14:textId="77777777" w:rsidR="00473912" w:rsidRPr="00FF679F" w:rsidRDefault="00473912">
      <w:pPr>
        <w:rPr>
          <w:lang w:val="de-CH"/>
        </w:rPr>
      </w:pPr>
    </w:p>
    <w:p w14:paraId="59876612" w14:textId="53BEAA55" w:rsidR="00473912" w:rsidRPr="00FF679F" w:rsidRDefault="00000000" w:rsidP="0066097A">
      <w:pPr>
        <w:pageBreakBefore/>
        <w:rPr>
          <w:lang w:val="de-CH"/>
        </w:rPr>
      </w:pPr>
      <w:r w:rsidRPr="00632008">
        <w:rPr>
          <w:b/>
          <w:color w:val="1D2668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000000">
      <w:pPr>
        <w:keepNext/>
        <w:spacing w:after="80"/>
        <w:rPr>
          <w:lang w:val="de-CH"/>
        </w:rPr>
      </w:pPr>
      <w:r w:rsidRPr="00632008">
        <w:rPr>
          <w:b/>
          <w:sz w:val="26"/>
          <w:lang w:val="de-CH"/>
        </w:rPr>
        <w:t>Ungültige Nachricht in der Dead Letter Queue isolieren</w:t>
      </w:r>
    </w:p>
    <w:p w14:paraId="1D65078A" w14:textId="77777777" w:rsidR="00473912" w:rsidRPr="00FF679F" w:rsidRDefault="00000000">
      <w:pPr>
        <w:spacing w:after="100"/>
        <w:rPr>
          <w:lang w:val="de-CH"/>
        </w:rPr>
      </w:pPr>
      <w:r w:rsidRPr="00632008">
        <w:rPr>
          <w:lang w:val="de-CH"/>
        </w:rPr>
        <w:t>Publizieren Sie absichtlich ungültiges JSON. Die Consumer bestätigen es nicht; RabbitMQ verschiebt die betroffenen Kopien in «food.dead».</w:t>
      </w:r>
    </w:p>
    <w:p w14:paraId="47DEEA6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Lassen Sie den RabbitMQ-Port-Forward laufen und leeren Sie die DLQ für einen eindeutigen Ausgangswert.</w:t>
      </w:r>
    </w:p>
    <w:p w14:paraId="4DD4921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Publizieren Sie die ungültige Nachricht mit dem vorbereiteten Skript.</w:t>
      </w:r>
    </w:p>
    <w:p w14:paraId="6EF5808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 w:rsidRPr="00632008">
        <w:rPr>
          <w:lang w:val="de-CH"/>
        </w:rP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6F36ADE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Vorbereiten – alle Systeme</w:t>
            </w:r>
            <w:r w:rsidRPr="00632008">
              <w:rPr>
                <w:lang w:val="de-CH"/>
              </w:rPr>
              <w:br/>
            </w:r>
            <w:bookmarkStart w:id="12" w:name="OLE_LINK13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exec rabbitmq-0 -- rabbitmqctl purge_queue food.dead</w:t>
            </w:r>
            <w:bookmarkEnd w:id="12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PowerShell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./scripts/lab-publish.ps1 -Mode invalid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Bash / WSL / Git Bash / macOS</w:t>
            </w:r>
            <w:r w:rsidRPr="00632008">
              <w:rPr>
                <w:lang w:val="de-CH"/>
              </w:rPr>
              <w:br/>
            </w:r>
            <w:bookmarkStart w:id="13" w:name="OLE_LINK14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./scripts/lab-publish.sh invalid</w:t>
            </w:r>
            <w:bookmarkEnd w:id="13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b/>
                <w:color w:val="FFD338"/>
                <w:sz w:val="16"/>
                <w:lang w:val="de-CH"/>
              </w:rPr>
              <w:t>Prüfen und Abschluss</w:t>
            </w:r>
            <w:r w:rsidRPr="00632008">
              <w:rPr>
                <w:lang w:val="de-CH"/>
              </w:rPr>
              <w:br/>
            </w:r>
            <w:bookmarkStart w:id="14" w:name="OLE_LINK15"/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exec rabbitmq-0 -- rabbitmqctl list_queues name messages_ready</w:t>
            </w:r>
            <w:bookmarkEnd w:id="14"/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scale deployment/restaurant-pizza --replicas=1</w:t>
            </w:r>
            <w:r w:rsidRPr="00632008">
              <w:rPr>
                <w:lang w:val="de-CH"/>
              </w:rPr>
              <w:br/>
            </w:r>
            <w:r w:rsidRPr="00632008">
              <w:rPr>
                <w:rFonts w:ascii="Consolas" w:hAnsi="Consolas"/>
                <w:color w:val="FFFFFF"/>
                <w:sz w:val="15"/>
                <w:lang w:val="de-CH"/>
              </w:rPr>
              <w:t>kubectl -n food-delivery rollout status deployment/restaurant-pizza --timeout=180s</w:t>
            </w:r>
          </w:p>
        </w:tc>
      </w:tr>
    </w:tbl>
    <w:p w14:paraId="233801C5" w14:textId="77777777" w:rsidR="00473912" w:rsidRPr="00632008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357BA6A" w14:textId="77777777" w:rsidR="008237F6" w:rsidRPr="00632008" w:rsidRDefault="00000000">
            <w:pPr>
              <w:rPr>
                <w:lang w:val="de-CH"/>
              </w:rPr>
            </w:pPr>
            <w:r w:rsidRPr="00632008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632008">
              <w:rPr>
                <w:lang w:val="de-CH"/>
              </w:rPr>
              <w:br/>
            </w:r>
            <w:r w:rsidRPr="00632008">
              <w:rPr>
                <w:color w:val="169253"/>
                <w:sz w:val="18"/>
                <w:lang w:val="de-CH"/>
              </w:rPr>
              <w:t>«food.dead» enthält mindestens zwei Nachrichtenkopien. Die normalen Queues bleiben verarbeitbar und der Pizza-Worker endet wieder bei 1/1.</w:t>
            </w:r>
          </w:p>
        </w:tc>
      </w:tr>
    </w:tbl>
    <w:p w14:paraId="71E7109E" w14:textId="77777777" w:rsidR="00473912" w:rsidRPr="00632008" w:rsidRDefault="00473912">
      <w:pPr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B6414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C8F2F89" w14:textId="77777777" w:rsidR="00866169" w:rsidRDefault="00000000" w:rsidP="00866169">
            <w:pPr>
              <w:rPr>
                <w:rFonts w:ascii="Courier New" w:hAnsi="Courier New" w:cs="Courier New"/>
              </w:rPr>
            </w:pPr>
            <w:r w:rsidRPr="00632008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632008">
              <w:rPr>
                <w:color w:val="4D5968"/>
                <w:sz w:val="18"/>
                <w:lang w:val="de-CH"/>
              </w:rPr>
              <w:t>Notieren Sie den DLQ-Wert und erklären Sie kurz, warum dieselbe Publikation mehrfach dead-lettered wird.</w:t>
            </w:r>
            <w:r w:rsidRPr="00632008">
              <w:rPr>
                <w:lang w:val="de-CH"/>
              </w:rPr>
              <w:br/>
            </w:r>
            <w:r w:rsidRPr="00632008">
              <w:rPr>
                <w:lang w:val="de-CH"/>
              </w:rPr>
              <w:br/>
            </w:r>
            <w:r w:rsidR="00866169">
              <w:rPr>
                <w:rFonts w:ascii="Courier New" w:hAnsi="Courier New" w:cs="Courier New"/>
              </w:rPr>
              <w:t>Timeout: 60.0 seconds ...</w:t>
            </w:r>
          </w:p>
          <w:p w14:paraId="3C1F6B65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Listing queues for </w:t>
            </w:r>
            <w:proofErr w:type="spellStart"/>
            <w:r>
              <w:rPr>
                <w:rFonts w:ascii="Courier New" w:hAnsi="Courier New" w:cs="Courier New"/>
              </w:rPr>
              <w:t>vhost</w:t>
            </w:r>
            <w:proofErr w:type="spellEnd"/>
            <w:r>
              <w:rPr>
                <w:rFonts w:ascii="Courier New" w:hAnsi="Courier New" w:cs="Courier New"/>
              </w:rPr>
              <w:t xml:space="preserve"> / ...</w:t>
            </w:r>
          </w:p>
          <w:p w14:paraId="1C67C641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name    </w:t>
            </w:r>
            <w:proofErr w:type="spellStart"/>
            <w:r>
              <w:rPr>
                <w:rFonts w:ascii="Courier New" w:hAnsi="Courier New" w:cs="Courier New"/>
              </w:rPr>
              <w:t>messages_ready</w:t>
            </w:r>
            <w:proofErr w:type="spellEnd"/>
          </w:p>
          <w:p w14:paraId="542D66CE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food.dead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 xml:space="preserve">       12</w:t>
            </w:r>
          </w:p>
          <w:p w14:paraId="6CCDD9B4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simulation-</w:t>
            </w:r>
            <w:proofErr w:type="gramStart"/>
            <w:r>
              <w:rPr>
                <w:rFonts w:ascii="Courier New" w:hAnsi="Courier New" w:cs="Courier New"/>
              </w:rPr>
              <w:t>control.customer</w:t>
            </w:r>
            <w:proofErr w:type="gramEnd"/>
            <w:r>
              <w:rPr>
                <w:rFonts w:ascii="Courier New" w:hAnsi="Courier New" w:cs="Courier New"/>
              </w:rPr>
              <w:t>-simulator-0 0</w:t>
            </w:r>
          </w:p>
          <w:p w14:paraId="3025CBAC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courier-dispatch        70</w:t>
            </w:r>
          </w:p>
          <w:p w14:paraId="350353EF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order-projection        0</w:t>
            </w:r>
          </w:p>
          <w:p w14:paraId="5BB7D87B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-pizza     0</w:t>
            </w:r>
          </w:p>
          <w:p w14:paraId="36F8CCA9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-curry     0</w:t>
            </w:r>
          </w:p>
          <w:p w14:paraId="01D05168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live.control</w:t>
            </w:r>
            <w:proofErr w:type="gramEnd"/>
            <w:r>
              <w:rPr>
                <w:rFonts w:ascii="Courier New" w:hAnsi="Courier New" w:cs="Courier New"/>
              </w:rPr>
              <w:t>-api-875c7d4cb-2tvs5        0</w:t>
            </w:r>
          </w:p>
          <w:p w14:paraId="2FCFA660" w14:textId="77777777" w:rsidR="00866169" w:rsidRDefault="00866169" w:rsidP="00866169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restaurant.restaurant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-bowl      0</w:t>
            </w:r>
          </w:p>
          <w:p w14:paraId="77974055" w14:textId="4C2E6F11" w:rsidR="008237F6" w:rsidRPr="00632008" w:rsidRDefault="00000000">
            <w:pPr>
              <w:rPr>
                <w:lang w:val="de-CH"/>
              </w:rPr>
            </w:pPr>
            <w:r w:rsidRPr="00632008">
              <w:rPr>
                <w:lang w:val="de-CH"/>
              </w:rPr>
              <w:br/>
            </w:r>
          </w:p>
        </w:tc>
      </w:tr>
    </w:tbl>
    <w:p w14:paraId="79C15AE9" w14:textId="77777777" w:rsidR="00473912" w:rsidRPr="00FF679F" w:rsidRDefault="00473912">
      <w:pPr>
        <w:rPr>
          <w:lang w:val="de-CH"/>
        </w:rPr>
      </w:pPr>
    </w:p>
    <w:sectPr w:rsidR="00473912" w:rsidRPr="00FF679F" w:rsidSect="00034616">
      <w:headerReference w:type="default" r:id="rId15"/>
      <w:footerReference w:type="default" r:id="rId16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52E3A7" w14:textId="77777777" w:rsidR="00326A14" w:rsidRDefault="00326A14">
      <w:r>
        <w:separator/>
      </w:r>
    </w:p>
  </w:endnote>
  <w:endnote w:type="continuationSeparator" w:id="0">
    <w:p w14:paraId="5AB02435" w14:textId="77777777" w:rsidR="00326A14" w:rsidRDefault="0032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9ECEA2" w14:textId="77777777" w:rsidR="00326A14" w:rsidRDefault="00326A14">
      <w:r>
        <w:separator/>
      </w:r>
    </w:p>
  </w:footnote>
  <w:footnote w:type="continuationSeparator" w:id="0">
    <w:p w14:paraId="4CF8ACA9" w14:textId="77777777" w:rsidR="00326A14" w:rsidRDefault="00326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FA"/>
    <w:rsid w:val="000121DB"/>
    <w:rsid w:val="00034616"/>
    <w:rsid w:val="0006063C"/>
    <w:rsid w:val="000B7B4D"/>
    <w:rsid w:val="0015074B"/>
    <w:rsid w:val="00153F76"/>
    <w:rsid w:val="001F241D"/>
    <w:rsid w:val="001F5636"/>
    <w:rsid w:val="002034F8"/>
    <w:rsid w:val="00265D47"/>
    <w:rsid w:val="0027697F"/>
    <w:rsid w:val="0029639D"/>
    <w:rsid w:val="00326A14"/>
    <w:rsid w:val="00326F90"/>
    <w:rsid w:val="00361043"/>
    <w:rsid w:val="003B0A9D"/>
    <w:rsid w:val="003E057A"/>
    <w:rsid w:val="00473912"/>
    <w:rsid w:val="00564200"/>
    <w:rsid w:val="005E6C6D"/>
    <w:rsid w:val="005E7ABA"/>
    <w:rsid w:val="00632008"/>
    <w:rsid w:val="0066097A"/>
    <w:rsid w:val="0072170A"/>
    <w:rsid w:val="007C5E27"/>
    <w:rsid w:val="007E2238"/>
    <w:rsid w:val="007F54E6"/>
    <w:rsid w:val="008237F6"/>
    <w:rsid w:val="008301CE"/>
    <w:rsid w:val="008365F9"/>
    <w:rsid w:val="00866169"/>
    <w:rsid w:val="00966BAF"/>
    <w:rsid w:val="00AA1D8D"/>
    <w:rsid w:val="00AE3ECC"/>
    <w:rsid w:val="00B450B1"/>
    <w:rsid w:val="00B47730"/>
    <w:rsid w:val="00BA0312"/>
    <w:rsid w:val="00BD3C81"/>
    <w:rsid w:val="00C17ECB"/>
    <w:rsid w:val="00C321BC"/>
    <w:rsid w:val="00CA783D"/>
    <w:rsid w:val="00CB0664"/>
    <w:rsid w:val="00D74234"/>
    <w:rsid w:val="00D80D7E"/>
    <w:rsid w:val="00DA4D6D"/>
    <w:rsid w:val="00DB3DE4"/>
    <w:rsid w:val="00DB6414"/>
    <w:rsid w:val="00DD4BBD"/>
    <w:rsid w:val="00E054CA"/>
    <w:rsid w:val="00E05CAE"/>
    <w:rsid w:val="00E45007"/>
    <w:rsid w:val="00ED45E5"/>
    <w:rsid w:val="00F82119"/>
    <w:rsid w:val="00FC693F"/>
    <w:rsid w:val="00FD191A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1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52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52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52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52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52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52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52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52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52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="Arial" w:hAnsi="Arial" w:cstheme="minorBidi"/>
      <w:color w:val="111827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="Arial" w:hAnsi="Arial" w:cstheme="minorBidi"/>
      <w:color w:val="111827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52" w:lineRule="auto"/>
      <w:ind w:left="72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eastAsia="Arial" w:hAnsi="Arial" w:cstheme="minorBidi"/>
      <w:color w:val="111827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eastAsia="Arial" w:hAnsi="Arial" w:cstheme="minorBidi"/>
      <w:color w:val="111827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52" w:lineRule="auto"/>
    </w:pPr>
    <w:rPr>
      <w:rFonts w:ascii="Arial" w:eastAsia="Arial" w:hAnsi="Arial" w:cstheme="minorBidi"/>
      <w:color w:val="111827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52" w:lineRule="auto"/>
      <w:ind w:left="360" w:hanging="36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52" w:lineRule="auto"/>
      <w:ind w:left="720" w:hanging="36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52" w:lineRule="auto"/>
      <w:ind w:left="1080" w:hanging="36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Arial" w:eastAsia="Arial" w:hAnsi="Arial" w:cstheme="minorBidi"/>
      <w:color w:val="111827"/>
      <w:sz w:val="20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52" w:lineRule="auto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52" w:lineRule="auto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2" w:lineRule="auto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52" w:lineRule="auto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52" w:lineRule="auto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52" w:lineRule="auto"/>
      <w:ind w:left="36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52" w:lineRule="auto"/>
      <w:ind w:left="72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52" w:lineRule="auto"/>
      <w:ind w:left="1080"/>
      <w:contextualSpacing/>
    </w:pPr>
    <w:rPr>
      <w:rFonts w:ascii="Arial" w:eastAsia="Arial" w:hAnsi="Arial" w:cstheme="minorBidi"/>
      <w:color w:val="111827"/>
      <w:sz w:val="21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52" w:lineRule="auto"/>
    </w:pPr>
    <w:rPr>
      <w:rFonts w:ascii="Arial" w:eastAsia="Arial" w:hAnsi="Arial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20"/>
    </w:pPr>
    <w:rPr>
      <w:rFonts w:ascii="Arial" w:eastAsia="Arial" w:hAnsi="Arial" w:cstheme="minorBid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52" w:lineRule="auto"/>
      <w:ind w:left="936" w:right="936"/>
    </w:pPr>
    <w:rPr>
      <w:rFonts w:ascii="Arial" w:eastAsia="Arial" w:hAnsi="Arial" w:cstheme="minorBidi"/>
      <w:b/>
      <w:bCs/>
      <w:i/>
      <w:iCs/>
      <w:color w:val="4F81BD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witzerChees/vsc-dispatch-city-05-messaging/releases/tag/v1.1.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4-ingress/releases/tag/v1.1.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17A650-171A-4E4C-97CE-4195BB32F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A03529-1454-4BC8-B838-472E1ED05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793D8D-7C20-427B-8A0E-DB0FBDCA97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Dario Häfeli</cp:lastModifiedBy>
  <cp:revision>53</cp:revision>
  <dcterms:created xsi:type="dcterms:W3CDTF">2013-12-23T23:15:00Z</dcterms:created>
  <dcterms:modified xsi:type="dcterms:W3CDTF">2026-09-21T16:47:00Z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