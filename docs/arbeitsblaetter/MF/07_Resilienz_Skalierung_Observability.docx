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910399" w14:textId="77777777" w:rsidR="00FA2933" w:rsidRPr="008728A5" w:rsidRDefault="00232593">
      <w:pPr>
        <w:pStyle w:val="Title"/>
        <w:spacing w:after="60"/>
        <w:rPr>
          <w:lang w:val="de-CH"/>
        </w:rPr>
      </w:pPr>
      <w:r w:rsidRPr="008728A5">
        <w:rPr>
          <w:rFonts w:ascii="Arial" w:hAnsi="Arial"/>
          <w:color w:val="173A70"/>
          <w:sz w:val="50"/>
          <w:lang w:val="de-CH"/>
        </w:rPr>
        <w:t>Verteilte Systeme, Containerisierung</w:t>
      </w:r>
    </w:p>
    <w:p w14:paraId="2943FB1F" w14:textId="77777777" w:rsidR="00FA2933" w:rsidRPr="008728A5" w:rsidRDefault="00232593">
      <w:pPr>
        <w:spacing w:after="140"/>
        <w:rPr>
          <w:lang w:val="de-CH"/>
        </w:rPr>
      </w:pPr>
      <w:r w:rsidRPr="008728A5">
        <w:rPr>
          <w:b/>
          <w:color w:val="008E84"/>
          <w:sz w:val="25"/>
          <w:lang w:val="de-CH"/>
        </w:rPr>
        <w:t xml:space="preserve">Arbeitsblatt 07 · Resilienz, Skalierung und </w:t>
      </w:r>
      <w:proofErr w:type="spellStart"/>
      <w:r w:rsidRPr="008728A5">
        <w:rPr>
          <w:b/>
          <w:color w:val="008E84"/>
          <w:sz w:val="25"/>
          <w:lang w:val="de-CH"/>
        </w:rPr>
        <w:t>Observability</w:t>
      </w:r>
      <w:proofErr w:type="spellEnd"/>
    </w:p>
    <w:p w14:paraId="30059560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Sie machen den Betrieb sichtbar: Sie lesen Messwerte, untersuchen einen Fehler und testen, wie Kubernetes auf fehlende Bereitschaft und zusätzliche Last reagiert.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14:paraId="2D5C8F32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614057CB" w14:textId="77777777" w:rsidR="00FA2933" w:rsidRDefault="00232593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Arbeitszeit</w:t>
            </w:r>
            <w:proofErr w:type="spellEnd"/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C74F15E" w14:textId="77777777" w:rsidR="00FA2933" w:rsidRDefault="00232593">
            <w:pPr>
              <w:jc w:val="center"/>
            </w:pPr>
            <w:r>
              <w:rPr>
                <w:b/>
                <w:color w:val="FFFFFF"/>
                <w:sz w:val="18"/>
              </w:rPr>
              <w:t>Besprechung</w:t>
            </w:r>
          </w:p>
        </w:tc>
      </w:tr>
      <w:tr w:rsidR="00FA2933" w14:paraId="7C9875CF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2EE4828" w14:textId="77777777" w:rsidR="00FA2933" w:rsidRDefault="00232593">
            <w:r>
              <w:rPr>
                <w:sz w:val="18"/>
              </w:rPr>
              <w:t>105 Minuten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A52FBF4" w14:textId="77777777" w:rsidR="00FA2933" w:rsidRDefault="00232593">
            <w:r>
              <w:rPr>
                <w:sz w:val="18"/>
              </w:rPr>
              <w:t>15 Minuten</w:t>
            </w:r>
          </w:p>
        </w:tc>
      </w:tr>
    </w:tbl>
    <w:p w14:paraId="7FEC92E9" w14:textId="77777777" w:rsidR="00FA2933" w:rsidRDefault="00FA2933">
      <w:pPr>
        <w:spacing w:after="20"/>
      </w:pPr>
    </w:p>
    <w:p w14:paraId="31CCF97E" w14:textId="77777777" w:rsidR="00FA2933" w:rsidRDefault="00232593">
      <w:pPr>
        <w:spacing w:before="80" w:after="80"/>
      </w:pPr>
      <w:r>
        <w:rPr>
          <w:b/>
          <w:color w:val="173A70"/>
        </w:rPr>
        <w:t>Am Ende können Sie</w:t>
      </w:r>
    </w:p>
    <w:p w14:paraId="1F8C3290" w14:textId="77777777" w:rsidR="00FA2933" w:rsidRPr="008728A5" w:rsidRDefault="00232593">
      <w:pPr>
        <w:pStyle w:val="ListBullet"/>
        <w:spacing w:after="30" w:line="245" w:lineRule="auto"/>
        <w:ind w:left="351" w:hanging="142"/>
        <w:rPr>
          <w:lang w:val="de-CH"/>
        </w:rPr>
      </w:pPr>
      <w:r w:rsidRPr="008728A5">
        <w:rPr>
          <w:sz w:val="21"/>
          <w:lang w:val="de-CH"/>
        </w:rPr>
        <w:t xml:space="preserve">einen </w:t>
      </w:r>
      <w:proofErr w:type="gramStart"/>
      <w:r w:rsidRPr="008728A5">
        <w:rPr>
          <w:sz w:val="21"/>
          <w:lang w:val="de-CH"/>
        </w:rPr>
        <w:t>Rückstau</w:t>
      </w:r>
      <w:proofErr w:type="gramEnd"/>
      <w:r w:rsidRPr="008728A5">
        <w:rPr>
          <w:sz w:val="21"/>
          <w:lang w:val="de-CH"/>
        </w:rPr>
        <w:t xml:space="preserve"> im Dashboard erkennen und eine Ursache prüfen,</w:t>
      </w:r>
    </w:p>
    <w:p w14:paraId="607C8558" w14:textId="77777777" w:rsidR="00FA2933" w:rsidRDefault="00232593">
      <w:pPr>
        <w:pStyle w:val="ListBullet"/>
        <w:spacing w:after="30" w:line="245" w:lineRule="auto"/>
        <w:ind w:left="351" w:hanging="142"/>
      </w:pPr>
      <w:r>
        <w:rPr>
          <w:sz w:val="21"/>
        </w:rPr>
        <w:t>Readiness, Liveness und Rollback unterscheiden,</w:t>
      </w:r>
    </w:p>
    <w:p w14:paraId="2414624D" w14:textId="77777777" w:rsidR="00FA2933" w:rsidRPr="008728A5" w:rsidRDefault="00232593">
      <w:pPr>
        <w:pStyle w:val="ListBullet"/>
        <w:spacing w:after="30" w:line="245" w:lineRule="auto"/>
        <w:ind w:left="351" w:hanging="142"/>
        <w:rPr>
          <w:lang w:val="de-CH"/>
        </w:rPr>
      </w:pPr>
      <w:r w:rsidRPr="008728A5">
        <w:rPr>
          <w:sz w:val="21"/>
          <w:lang w:val="de-CH"/>
        </w:rPr>
        <w:t>CPU-</w:t>
      </w:r>
      <w:proofErr w:type="spellStart"/>
      <w:r w:rsidRPr="008728A5">
        <w:rPr>
          <w:sz w:val="21"/>
          <w:lang w:val="de-CH"/>
        </w:rPr>
        <w:t>Requests</w:t>
      </w:r>
      <w:proofErr w:type="spellEnd"/>
      <w:r w:rsidRPr="008728A5">
        <w:rPr>
          <w:sz w:val="21"/>
          <w:lang w:val="de-CH"/>
        </w:rPr>
        <w:t>, Limits und die Reaktion eines HPA erklären.</w:t>
      </w:r>
    </w:p>
    <w:p w14:paraId="3D0BFBF0" w14:textId="77777777" w:rsidR="00FA2933" w:rsidRPr="008728A5" w:rsidRDefault="00232593">
      <w:pPr>
        <w:spacing w:before="160" w:after="80"/>
        <w:rPr>
          <w:lang w:val="de-CH"/>
        </w:rPr>
      </w:pPr>
      <w:r w:rsidRPr="008728A5">
        <w:rPr>
          <w:b/>
          <w:color w:val="173A70"/>
          <w:lang w:val="de-CH"/>
        </w:rPr>
        <w:t>Material</w:t>
      </w:r>
    </w:p>
    <w:p w14:paraId="791A5638" w14:textId="77777777" w:rsidR="008728A5" w:rsidRDefault="00232593">
      <w:pPr>
        <w:rPr>
          <w:sz w:val="21"/>
          <w:lang w:val="de-CH"/>
        </w:rPr>
      </w:pPr>
      <w:r w:rsidRPr="008728A5">
        <w:rPr>
          <w:sz w:val="21"/>
          <w:lang w:val="de-CH"/>
        </w:rPr>
        <w:t xml:space="preserve">Voraussetzung: Ihr funktionierendes Projekt nach AB6. Docker Desktop, k3d, </w:t>
      </w:r>
      <w:proofErr w:type="spellStart"/>
      <w:r w:rsidRPr="008728A5">
        <w:rPr>
          <w:sz w:val="21"/>
          <w:lang w:val="de-CH"/>
        </w:rPr>
        <w:t>kubectl</w:t>
      </w:r>
      <w:proofErr w:type="spellEnd"/>
      <w:r w:rsidRPr="008728A5">
        <w:rPr>
          <w:sz w:val="21"/>
          <w:lang w:val="de-CH"/>
        </w:rPr>
        <w:t>, Helm sind installiert;</w:t>
      </w:r>
    </w:p>
    <w:p w14:paraId="026AA0C0" w14:textId="2A703774" w:rsidR="008728A5" w:rsidRPr="008728A5" w:rsidRDefault="008728A5" w:rsidP="008728A5">
      <w:pPr>
        <w:pStyle w:val="ListBullet"/>
        <w:spacing w:after="30" w:line="245" w:lineRule="auto"/>
        <w:ind w:left="351" w:hanging="142"/>
        <w:rPr>
          <w:lang w:val="de-CH"/>
        </w:rPr>
      </w:pPr>
      <w:r w:rsidRPr="008728A5">
        <w:rPr>
          <w:lang w:val="de-CH"/>
        </w:rPr>
        <w:t xml:space="preserve">Block 7: </w:t>
      </w:r>
      <w:hyperlink r:id="rId11">
        <w:r w:rsidRPr="008728A5">
          <w:rPr>
            <w:color w:val="0563C1"/>
            <w:u w:val="single"/>
            <w:lang w:val="de-CH"/>
          </w:rPr>
          <w:t>Release v1.1.0</w:t>
        </w:r>
      </w:hyperlink>
      <w:r w:rsidRPr="008728A5">
        <w:rPr>
          <w:lang w:val="de-CH"/>
        </w:rPr>
        <w:t xml:space="preserve"> / </w:t>
      </w:r>
      <w:hyperlink r:id="rId12">
        <w:r w:rsidRPr="008728A5">
          <w:rPr>
            <w:rStyle w:val="Hyperlink"/>
            <w:lang w:val="de-CH"/>
          </w:rPr>
          <w:t>Kurs-ZIP herunterladen</w:t>
        </w:r>
      </w:hyperlink>
    </w:p>
    <w:p w14:paraId="47F10DEB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Laden Sie das angehängte Kurs-ZIP aus Release v1.1.0 herunter, nicht «Source code (</w:t>
      </w:r>
      <w:proofErr w:type="spellStart"/>
      <w:r w:rsidRPr="008728A5">
        <w:rPr>
          <w:sz w:val="21"/>
          <w:lang w:val="de-CH"/>
        </w:rPr>
        <w:t>zip</w:t>
      </w:r>
      <w:proofErr w:type="spellEnd"/>
      <w:r w:rsidRPr="008728A5">
        <w:rPr>
          <w:sz w:val="21"/>
          <w:lang w:val="de-CH"/>
        </w:rPr>
        <w:t>)». Entpacken Sie es neben Ihrem Projekt. Der Ordner vsc-dispatch-city-07-observability enthält install.ps1 und install.sh; die folgenden Pfade passen dazu.</w:t>
      </w:r>
    </w:p>
    <w:p w14:paraId="05AFDB99" w14:textId="77777777" w:rsidR="00FA2933" w:rsidRDefault="00232593">
      <w:pPr>
        <w:keepNext/>
        <w:spacing w:before="40" w:after="20"/>
      </w:pPr>
      <w:r>
        <w:rPr>
          <w:b/>
          <w:color w:val="2C67B1"/>
          <w:sz w:val="17"/>
        </w:rPr>
        <w:t>ORDNERSTRUKTUR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713E25E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6882D49" w14:textId="77777777" w:rsidR="00FA2933" w:rsidRDefault="00232593">
            <w:r>
              <w:rPr>
                <w:rFonts w:ascii="Courier New" w:hAnsi="Courier New"/>
                <w:color w:val="F9FAFB"/>
                <w:sz w:val="18"/>
              </w:rPr>
              <w:t>Development/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ContainerProject/                 &lt;- hier arbeiten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vsc-dispatch-city-07-observability/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  install.ps1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  install.sh</w:t>
            </w:r>
          </w:p>
        </w:tc>
      </w:tr>
    </w:tbl>
    <w:p w14:paraId="78410DB2" w14:textId="77777777" w:rsidR="00FA2933" w:rsidRDefault="00FA2933">
      <w:pPr>
        <w:spacing w:after="20"/>
      </w:pPr>
    </w:p>
    <w:p w14:paraId="72B74C63" w14:textId="77777777" w:rsidR="00FA2933" w:rsidRDefault="00232593">
      <w:pPr>
        <w:spacing w:before="100" w:after="60"/>
      </w:pPr>
      <w:r>
        <w:rPr>
          <w:b/>
          <w:color w:val="173A70"/>
        </w:rPr>
        <w:t>Vor dem Start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2F28AB4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CFA735D" w14:textId="31A89FB0" w:rsidR="00FA2933" w:rsidRDefault="00232593"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config use-context k3d-</w:t>
            </w:r>
            <w:r w:rsidR="0038120B">
              <w:rPr>
                <w:rFonts w:ascii="Courier New" w:hAnsi="Courier New"/>
                <w:color w:val="F9FAFB"/>
                <w:sz w:val="18"/>
              </w:rPr>
              <w:t>delivery-lab</w:t>
            </w:r>
            <w:r>
              <w:rPr>
                <w:rFonts w:ascii="Courier New" w:hAnsi="Courier New"/>
                <w:color w:val="F9FAFB"/>
                <w:sz w:val="18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food-delivery get cluster food-delivery-db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get pods</w:t>
            </w:r>
          </w:p>
        </w:tc>
      </w:tr>
    </w:tbl>
    <w:p w14:paraId="46406DD5" w14:textId="77777777" w:rsidR="00FA2933" w:rsidRDefault="00FA2933">
      <w:pPr>
        <w:spacing w:after="20"/>
      </w:pPr>
    </w:p>
    <w:p w14:paraId="30C25B72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PostgreSQL und die Anwendung müssen bereit sein. Befehle ohne Shell-Hinweis gelten für PowerShell und Bash. Jeden Befehl einzeln ausführen. Ein Port-Forward bleibt in einem eigenen Terminal offen; weitere Befehle gehören in ein zweites Terminal.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14:paraId="71B53B30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2B3B00CD" w14:textId="77777777" w:rsidR="00FA2933" w:rsidRDefault="00232593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Theorie</w:t>
            </w:r>
            <w:proofErr w:type="spellEnd"/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19A90E4" w14:textId="77777777" w:rsidR="00FA2933" w:rsidRDefault="00232593">
            <w:pPr>
              <w:jc w:val="center"/>
            </w:pPr>
            <w:r>
              <w:rPr>
                <w:b/>
                <w:color w:val="FFFFFF"/>
                <w:sz w:val="18"/>
              </w:rPr>
              <w:t>Danach arbeiten</w:t>
            </w:r>
          </w:p>
        </w:tc>
      </w:tr>
      <w:tr w:rsidR="00FA2933" w14:paraId="2473F600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0ACA1C3" w14:textId="77777777" w:rsidR="00FA2933" w:rsidRDefault="00232593">
            <w:r>
              <w:rPr>
                <w:sz w:val="18"/>
              </w:rPr>
              <w:t>Folien 1–5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09C6A350" w14:textId="77777777" w:rsidR="00FA2933" w:rsidRDefault="00232593">
            <w:r>
              <w:rPr>
                <w:sz w:val="18"/>
              </w:rPr>
              <w:t>Aufgaben 1 und 2</w:t>
            </w:r>
          </w:p>
        </w:tc>
      </w:tr>
      <w:tr w:rsidR="00FA2933" w14:paraId="649B086D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0FB131D9" w14:textId="77777777" w:rsidR="00FA2933" w:rsidRDefault="00232593">
            <w:r>
              <w:rPr>
                <w:sz w:val="18"/>
              </w:rPr>
              <w:t>Folien 6–8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BD20F20" w14:textId="77777777" w:rsidR="00FA2933" w:rsidRDefault="00232593">
            <w:r>
              <w:rPr>
                <w:sz w:val="18"/>
              </w:rPr>
              <w:t>Aufgaben 3 und 4</w:t>
            </w:r>
          </w:p>
        </w:tc>
      </w:tr>
      <w:tr w:rsidR="00FA2933" w14:paraId="749BA288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A9F3A94" w14:textId="77777777" w:rsidR="00FA2933" w:rsidRDefault="00232593">
            <w:r>
              <w:rPr>
                <w:sz w:val="18"/>
              </w:rPr>
              <w:t>Folien 9–12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99718B5" w14:textId="77777777" w:rsidR="00FA2933" w:rsidRDefault="00232593">
            <w:r>
              <w:rPr>
                <w:sz w:val="18"/>
              </w:rPr>
              <w:t>Aufgabe 5</w:t>
            </w:r>
          </w:p>
        </w:tc>
      </w:tr>
    </w:tbl>
    <w:p w14:paraId="11B71FE3" w14:textId="77777777" w:rsidR="00FA2933" w:rsidRDefault="00FA2933">
      <w:pPr>
        <w:spacing w:after="20"/>
      </w:pPr>
    </w:p>
    <w:p w14:paraId="394F1145" w14:textId="77777777" w:rsidR="00FA2933" w:rsidRDefault="0023259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8728A5" w14:paraId="56A0D86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29565AAF" w14:textId="77777777" w:rsidR="00FA2933" w:rsidRDefault="00232593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1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70E1C483" w14:textId="77777777" w:rsidR="00FA2933" w:rsidRPr="008728A5" w:rsidRDefault="00232593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Das Monitoring öffnen</w:t>
            </w:r>
          </w:p>
          <w:p w14:paraId="203CC6BC" w14:textId="77777777" w:rsidR="00FA2933" w:rsidRPr="008728A5" w:rsidRDefault="00232593">
            <w:pPr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25 Minuten · Vermuten, ausprobieren, erklären</w:t>
            </w:r>
          </w:p>
        </w:tc>
      </w:tr>
    </w:tbl>
    <w:p w14:paraId="739B243C" w14:textId="77777777" w:rsidR="00FA2933" w:rsidRPr="008728A5" w:rsidRDefault="00FA2933">
      <w:pPr>
        <w:spacing w:after="40"/>
        <w:rPr>
          <w:lang w:val="de-CH"/>
        </w:rPr>
      </w:pPr>
    </w:p>
    <w:p w14:paraId="21CA07D0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Integrieren Sie das Material mit den Befehlen Ihrer Shell. Der vorbereitete Start baut das Observer-Image, importiert es in k3d, installiert Prometheus/Grafana per Helm und aktiviert die Messpunkte. Rechnen Sie beim ersten Mal mit einigen Minuten Downloadzeit.</w:t>
      </w:r>
    </w:p>
    <w:p w14:paraId="5E9A6D55" w14:textId="77777777" w:rsidR="00FA2933" w:rsidRPr="008728A5" w:rsidRDefault="00232593">
      <w:pPr>
        <w:keepNext/>
        <w:spacing w:before="40" w:after="20"/>
        <w:rPr>
          <w:lang w:val="de-CH"/>
        </w:rPr>
      </w:pPr>
      <w:r w:rsidRPr="008728A5">
        <w:rPr>
          <w:b/>
          <w:color w:val="2C67B1"/>
          <w:sz w:val="17"/>
          <w:lang w:val="de-CH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60EB63E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5614D9D" w14:textId="77777777" w:rsidR="00FA2933" w:rsidRDefault="00232593">
            <w:r>
              <w:rPr>
                <w:rFonts w:ascii="Courier New" w:hAnsi="Courier New"/>
                <w:color w:val="F9FAFB"/>
                <w:sz w:val="18"/>
              </w:rPr>
              <w:t>Set-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ExecutionPolicy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-Scope Process -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ExecutionPolicy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Bypass</w:t>
            </w:r>
            <w:r>
              <w:rPr>
                <w:rFonts w:ascii="Courier New" w:hAnsi="Courier New"/>
                <w:color w:val="F9FAFB"/>
                <w:sz w:val="18"/>
              </w:rPr>
              <w:br/>
              <w:t>&amp; '..\vsc-dispatch-city-07-observability\install.ps1' -Target '.'</w:t>
            </w:r>
            <w:r>
              <w:rPr>
                <w:rFonts w:ascii="Courier New" w:hAnsi="Courier New"/>
                <w:color w:val="F9FAFB"/>
                <w:sz w:val="18"/>
              </w:rPr>
              <w:br/>
              <w:t>./platform/monitoring/start-course.ps1</w:t>
            </w:r>
          </w:p>
        </w:tc>
      </w:tr>
    </w:tbl>
    <w:p w14:paraId="4164E6B8" w14:textId="77777777" w:rsidR="00FA2933" w:rsidRDefault="00FA2933">
      <w:pPr>
        <w:spacing w:after="20"/>
      </w:pPr>
    </w:p>
    <w:p w14:paraId="56F3EB19" w14:textId="77777777" w:rsidR="00FA2933" w:rsidRDefault="00232593">
      <w:pPr>
        <w:keepNext/>
        <w:spacing w:before="40" w:after="20"/>
      </w:pPr>
      <w:r>
        <w:rPr>
          <w:b/>
          <w:color w:val="2C67B1"/>
          <w:sz w:val="17"/>
        </w:rPr>
        <w:t>BASH / MACOS / WSL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D28A0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68EF825" w14:textId="77777777" w:rsidR="00FA2933" w:rsidRDefault="00232593">
            <w:r>
              <w:rPr>
                <w:rFonts w:ascii="Courier New" w:hAnsi="Courier New"/>
                <w:color w:val="F9FAFB"/>
                <w:sz w:val="18"/>
              </w:rPr>
              <w:t>sh ../vsc-dispatch-city-07-observability/install.sh .</w:t>
            </w:r>
            <w:r>
              <w:rPr>
                <w:rFonts w:ascii="Courier New" w:hAnsi="Courier New"/>
                <w:color w:val="F9FAFB"/>
                <w:sz w:val="18"/>
              </w:rPr>
              <w:br/>
              <w:t>sh platform/monitoring/start-course.sh</w:t>
            </w:r>
          </w:p>
        </w:tc>
      </w:tr>
    </w:tbl>
    <w:p w14:paraId="4905AED8" w14:textId="77777777" w:rsidR="00FA2933" w:rsidRDefault="00FA2933">
      <w:pPr>
        <w:spacing w:after="20"/>
      </w:pPr>
    </w:p>
    <w:p w14:paraId="7A1163D1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Öffnen Sie danach Grafana über einen Port-Forward: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63933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82F307B" w14:textId="77777777" w:rsidR="00FA2933" w:rsidRDefault="00232593"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monitoring port-forward service/monitoring-grafana 3000:80</w:t>
            </w:r>
          </w:p>
        </w:tc>
      </w:tr>
    </w:tbl>
    <w:p w14:paraId="28133EC2" w14:textId="77777777" w:rsidR="00FA2933" w:rsidRDefault="00FA2933">
      <w:pPr>
        <w:spacing w:after="20"/>
      </w:pPr>
    </w:p>
    <w:p w14:paraId="055B5E8A" w14:textId="77777777" w:rsidR="00FA2933" w:rsidRPr="008728A5" w:rsidRDefault="00232593">
      <w:pPr>
        <w:rPr>
          <w:lang w:val="de-CH"/>
        </w:rPr>
      </w:pPr>
      <w:r>
        <w:rPr>
          <w:sz w:val="21"/>
        </w:rPr>
        <w:t xml:space="preserve">Browser: http://localhost:3000 · Anmeldung: admin / delivery. </w:t>
      </w:r>
      <w:r w:rsidRPr="008728A5">
        <w:rPr>
          <w:sz w:val="21"/>
          <w:lang w:val="de-CH"/>
        </w:rPr>
        <w:t xml:space="preserve">Unter Dashboards öffnen Sie «Dispatch City - Betrieb». Wählen Sie «Last 15 </w:t>
      </w:r>
      <w:proofErr w:type="spellStart"/>
      <w:r w:rsidRPr="008728A5">
        <w:rPr>
          <w:sz w:val="21"/>
          <w:lang w:val="de-CH"/>
        </w:rPr>
        <w:t>minutes</w:t>
      </w:r>
      <w:proofErr w:type="spellEnd"/>
      <w:r w:rsidRPr="008728A5">
        <w:rPr>
          <w:sz w:val="21"/>
          <w:lang w:val="de-CH"/>
        </w:rPr>
        <w:t>» und warten Sie etwa eine Minute auf die ersten Daten.</w:t>
      </w:r>
    </w:p>
    <w:p w14:paraId="1D46813E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Öffnen Sie zusätzlich Ihre Stadt über den bekannten Ingress-Zugriff. Als Alternative führt dieser Port-Forward in einem weiteren Terminal ebenfalls über den Ingress-Controller: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05609A8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4D8E856" w14:textId="77777777" w:rsidR="00FA2933" w:rsidRDefault="00232593"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>-system port-forward service/traefik 8081:80</w:t>
            </w:r>
          </w:p>
        </w:tc>
      </w:tr>
    </w:tbl>
    <w:p w14:paraId="7FBD2069" w14:textId="77777777" w:rsidR="00FA2933" w:rsidRDefault="00FA2933">
      <w:pPr>
        <w:spacing w:after="20"/>
      </w:pPr>
    </w:p>
    <w:p w14:paraId="159146B2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Stadt: http://localhost:8081. Starten Sie die Simulation. Wählen Sie zwei Anzeigen in Grafana aus und beobachten Sie, welche sich verändern.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8728A5" w14:paraId="3E35208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151E7C5" w14:textId="77777777" w:rsidR="00FA2933" w:rsidRPr="008728A5" w:rsidRDefault="00232593">
            <w:pPr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Das Dashboard zeigt Werte für Bestellungen, Pizza-Worker und Warteschlangen.</w:t>
            </w:r>
          </w:p>
        </w:tc>
      </w:tr>
    </w:tbl>
    <w:p w14:paraId="172D71C0" w14:textId="77777777" w:rsidR="00FA2933" w:rsidRPr="008728A5" w:rsidRDefault="00FA2933">
      <w:pPr>
        <w:spacing w:after="20"/>
        <w:rPr>
          <w:lang w:val="de-CH"/>
        </w:rPr>
      </w:pPr>
    </w:p>
    <w:p w14:paraId="4571931D" w14:textId="77777777" w:rsidR="00FA2933" w:rsidRDefault="00232593">
      <w:pPr>
        <w:keepNext/>
        <w:spacing w:before="40" w:after="40"/>
        <w:rPr>
          <w:b/>
          <w:color w:val="173A70"/>
          <w:sz w:val="18"/>
          <w:lang w:val="de-CH"/>
        </w:rPr>
      </w:pPr>
      <w:r w:rsidRPr="008728A5">
        <w:rPr>
          <w:b/>
          <w:color w:val="173A70"/>
          <w:sz w:val="18"/>
          <w:lang w:val="de-CH"/>
        </w:rPr>
        <w:lastRenderedPageBreak/>
        <w:t>Welche zwei Anzeigen haben Sie gewählt? Was zeigt die jeweilige Zahl?</w:t>
      </w:r>
    </w:p>
    <w:p w14:paraId="49CD93E0" w14:textId="0EFD62A4" w:rsidR="00456391" w:rsidRDefault="00456391">
      <w:pPr>
        <w:keepNext/>
        <w:spacing w:before="40" w:after="40"/>
        <w:rPr>
          <w:lang w:val="de-CH"/>
        </w:rPr>
      </w:pPr>
      <w:r w:rsidRPr="00456391">
        <w:rPr>
          <w:lang w:val="de-CH"/>
        </w:rPr>
        <w:drawing>
          <wp:inline distT="0" distB="0" distL="0" distR="0" wp14:anchorId="29BDE627" wp14:editId="225FC67F">
            <wp:extent cx="6408420" cy="1073150"/>
            <wp:effectExtent l="0" t="0" r="5080" b="6350"/>
            <wp:docPr id="12632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2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4A27" w14:textId="62CC15C4" w:rsidR="0088731D" w:rsidRPr="008728A5" w:rsidRDefault="0088731D">
      <w:pPr>
        <w:keepNext/>
        <w:spacing w:before="40" w:after="40"/>
        <w:rPr>
          <w:lang w:val="de-CH"/>
        </w:rPr>
      </w:pPr>
      <w:r w:rsidRPr="0088731D">
        <w:rPr>
          <w:lang w:val="de-CH"/>
        </w:rPr>
        <w:drawing>
          <wp:inline distT="0" distB="0" distL="0" distR="0" wp14:anchorId="4A6BF8C3" wp14:editId="69960CD4">
            <wp:extent cx="6408420" cy="3032760"/>
            <wp:effectExtent l="0" t="0" r="5080" b="2540"/>
            <wp:docPr id="14122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3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8728A5" w14:paraId="0AA4E79C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CE6BA87" w14:textId="4F4EBD51" w:rsidR="00FA2933" w:rsidRDefault="00FA2933">
            <w:pPr>
              <w:rPr>
                <w:lang w:val="de-CH"/>
              </w:rPr>
            </w:pPr>
          </w:p>
          <w:p w14:paraId="38726A70" w14:textId="77777777" w:rsidR="0014163A" w:rsidRDefault="0014163A">
            <w:pPr>
              <w:rPr>
                <w:lang w:val="de-CH"/>
              </w:rPr>
            </w:pPr>
          </w:p>
          <w:p w14:paraId="60FD973C" w14:textId="77777777" w:rsidR="0014163A" w:rsidRDefault="0014163A">
            <w:pPr>
              <w:rPr>
                <w:lang w:val="de-CH"/>
              </w:rPr>
            </w:pPr>
          </w:p>
          <w:p w14:paraId="31259A80" w14:textId="761BFC69" w:rsidR="0014163A" w:rsidRPr="008728A5" w:rsidRDefault="0014163A">
            <w:pPr>
              <w:rPr>
                <w:lang w:val="de-CH"/>
              </w:rPr>
            </w:pPr>
          </w:p>
        </w:tc>
      </w:tr>
      <w:tr w:rsidR="00FA2933" w:rsidRPr="008728A5" w14:paraId="4754ED84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73560D9B" w14:textId="77777777" w:rsidR="00FA2933" w:rsidRPr="008728A5" w:rsidRDefault="00FA2933">
            <w:pPr>
              <w:rPr>
                <w:lang w:val="de-CH"/>
              </w:rPr>
            </w:pPr>
          </w:p>
        </w:tc>
      </w:tr>
      <w:tr w:rsidR="00FA2933" w:rsidRPr="008728A5" w14:paraId="570E3E59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028C4AF" w14:textId="77777777" w:rsidR="00FA2933" w:rsidRPr="008728A5" w:rsidRDefault="00FA2933">
            <w:pPr>
              <w:rPr>
                <w:lang w:val="de-CH"/>
              </w:rPr>
            </w:pPr>
          </w:p>
        </w:tc>
      </w:tr>
    </w:tbl>
    <w:p w14:paraId="587AAED4" w14:textId="77777777" w:rsidR="00FA2933" w:rsidRPr="008728A5" w:rsidRDefault="00FA2933">
      <w:pPr>
        <w:spacing w:after="20"/>
        <w:rPr>
          <w:lang w:val="de-CH"/>
        </w:rPr>
      </w:pPr>
    </w:p>
    <w:p w14:paraId="7591D454" w14:textId="77777777" w:rsidR="00FA2933" w:rsidRDefault="00232593">
      <w:r w:rsidRPr="008728A5">
        <w:rPr>
          <w:color w:val="4D5968"/>
          <w:sz w:val="21"/>
          <w:lang w:val="de-CH"/>
        </w:rPr>
        <w:t xml:space="preserve">Keine Daten? Erst eine Minute warten und den Zeitraum prüfen. </w:t>
      </w:r>
      <w:proofErr w:type="spellStart"/>
      <w:r>
        <w:rPr>
          <w:color w:val="4D5968"/>
          <w:sz w:val="21"/>
        </w:rPr>
        <w:t>Danach</w:t>
      </w:r>
      <w:proofErr w:type="spellEnd"/>
      <w:r>
        <w:rPr>
          <w:color w:val="4D5968"/>
          <w:sz w:val="21"/>
        </w:rPr>
        <w:t xml:space="preserve">: </w:t>
      </w:r>
      <w:proofErr w:type="spellStart"/>
      <w:r>
        <w:rPr>
          <w:color w:val="4D5968"/>
          <w:sz w:val="21"/>
        </w:rPr>
        <w:t>kubectl</w:t>
      </w:r>
      <w:proofErr w:type="spellEnd"/>
      <w:r>
        <w:rPr>
          <w:color w:val="4D5968"/>
          <w:sz w:val="21"/>
        </w:rPr>
        <w:t xml:space="preserve"> -n monitoring get pods. «No data» ist nicht dasselbe wie der Messwert 0.</w:t>
      </w:r>
    </w:p>
    <w:p w14:paraId="768B8822" w14:textId="77777777" w:rsidR="00FA2933" w:rsidRDefault="0023259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8728A5" w14:paraId="0C4FBD81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61F276A9" w14:textId="77777777" w:rsidR="00FA2933" w:rsidRDefault="00232593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2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DBF2A68" w14:textId="77777777" w:rsidR="00FA2933" w:rsidRPr="008728A5" w:rsidRDefault="00232593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 xml:space="preserve">Den </w:t>
            </w:r>
            <w:proofErr w:type="gramStart"/>
            <w:r w:rsidRPr="008728A5">
              <w:rPr>
                <w:b/>
                <w:color w:val="173A70"/>
                <w:sz w:val="30"/>
                <w:lang w:val="de-CH"/>
              </w:rPr>
              <w:t>Rückstau</w:t>
            </w:r>
            <w:proofErr w:type="gramEnd"/>
            <w:r w:rsidRPr="008728A5">
              <w:rPr>
                <w:b/>
                <w:color w:val="173A70"/>
                <w:sz w:val="30"/>
                <w:lang w:val="de-CH"/>
              </w:rPr>
              <w:t xml:space="preserve"> erkennen</w:t>
            </w:r>
          </w:p>
          <w:p w14:paraId="19CA98AC" w14:textId="77777777" w:rsidR="00FA2933" w:rsidRPr="008728A5" w:rsidRDefault="00232593">
            <w:pPr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20 Minuten · Vermuten, ausprobieren, erklären</w:t>
            </w:r>
          </w:p>
        </w:tc>
      </w:tr>
    </w:tbl>
    <w:p w14:paraId="6A25A81F" w14:textId="77777777" w:rsidR="00FA2933" w:rsidRPr="008728A5" w:rsidRDefault="00FA2933">
      <w:pPr>
        <w:spacing w:after="40"/>
        <w:rPr>
          <w:lang w:val="de-CH"/>
        </w:rPr>
      </w:pPr>
    </w:p>
    <w:p w14:paraId="41AF982F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Vermuten Sie zuerst: Was passiert mit der Pizza-Queue, wenn es Bestellungen gibt, aber kein Pizza-Worker mehr läuft? Halten Sie im Grafana-Dashboard die Kurve «Wartende Nachrichten je Restaurant» im Blick.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480215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86E24A2" w14:textId="77777777" w:rsidR="00FA2933" w:rsidRDefault="00232593"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food-delivery scale deployment/restaurant-pizza --replicas=0</w:t>
            </w:r>
          </w:p>
        </w:tc>
      </w:tr>
    </w:tbl>
    <w:p w14:paraId="428C9D57" w14:textId="77777777" w:rsidR="00FA2933" w:rsidRDefault="00FA2933">
      <w:pPr>
        <w:spacing w:after="20"/>
      </w:pPr>
    </w:p>
    <w:p w14:paraId="277CE10F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Lassen Sie die Simulation etwa eine Minute laufen. Bei wenig Last klicken Sie in der Stadt mehrfach auf «Bestellung»; das Restaurant wird automatisch gewählt. Beobachten Sie gleichzeitig die Anzeige «Pizza-Worker bereit».</w:t>
      </w:r>
    </w:p>
    <w:p w14:paraId="7CD2B6BD" w14:textId="77777777" w:rsidR="00FA2933" w:rsidRDefault="00232593">
      <w:pPr>
        <w:keepNext/>
        <w:spacing w:before="40" w:after="40"/>
        <w:rPr>
          <w:b/>
          <w:color w:val="173A70"/>
          <w:sz w:val="18"/>
          <w:lang w:val="de-CH"/>
        </w:rPr>
      </w:pPr>
      <w:r w:rsidRPr="008728A5">
        <w:rPr>
          <w:b/>
          <w:color w:val="173A70"/>
          <w:sz w:val="18"/>
          <w:lang w:val="de-CH"/>
        </w:rPr>
        <w:t>Ihre Vermutung und Beobachtung: Welche Kurve oder Zahl verändert sich?</w:t>
      </w:r>
    </w:p>
    <w:p w14:paraId="096B7E81" w14:textId="768156F0" w:rsidR="00655EFC" w:rsidRDefault="00655EFC">
      <w:pPr>
        <w:keepNext/>
        <w:spacing w:before="40" w:after="40"/>
        <w:rPr>
          <w:lang w:val="de-CH"/>
        </w:rPr>
      </w:pPr>
      <w:r w:rsidRPr="00655EFC">
        <w:rPr>
          <w:lang w:val="de-CH"/>
        </w:rPr>
        <w:drawing>
          <wp:inline distT="0" distB="0" distL="0" distR="0" wp14:anchorId="5AF13F94" wp14:editId="5CCC353A">
            <wp:extent cx="6408420" cy="1142365"/>
            <wp:effectExtent l="0" t="0" r="5080" b="635"/>
            <wp:docPr id="92263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30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084E" w14:textId="0D919E33" w:rsidR="00655EFC" w:rsidRPr="008728A5" w:rsidRDefault="00655EFC">
      <w:pPr>
        <w:keepNext/>
        <w:spacing w:before="40" w:after="40"/>
        <w:rPr>
          <w:lang w:val="de-CH"/>
        </w:rPr>
      </w:pPr>
      <w:r w:rsidRPr="00655EFC">
        <w:rPr>
          <w:lang w:val="de-CH"/>
        </w:rPr>
        <w:drawing>
          <wp:inline distT="0" distB="0" distL="0" distR="0" wp14:anchorId="266EC8DF" wp14:editId="3076C7A8">
            <wp:extent cx="6408420" cy="1245870"/>
            <wp:effectExtent l="0" t="0" r="5080" b="0"/>
            <wp:docPr id="156804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44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8728A5" w14:paraId="78FD4B14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AB97D00" w14:textId="77777777" w:rsidR="00FA2933" w:rsidRPr="008728A5" w:rsidRDefault="00FA2933">
            <w:pPr>
              <w:rPr>
                <w:lang w:val="de-CH"/>
              </w:rPr>
            </w:pPr>
          </w:p>
        </w:tc>
      </w:tr>
      <w:tr w:rsidR="00FA2933" w:rsidRPr="008728A5" w14:paraId="42B142A8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836358E" w14:textId="77777777" w:rsidR="00FA2933" w:rsidRPr="008728A5" w:rsidRDefault="00FA2933">
            <w:pPr>
              <w:rPr>
                <w:lang w:val="de-CH"/>
              </w:rPr>
            </w:pPr>
          </w:p>
        </w:tc>
      </w:tr>
    </w:tbl>
    <w:p w14:paraId="2556F81B" w14:textId="77777777" w:rsidR="00FA2933" w:rsidRPr="008728A5" w:rsidRDefault="00FA2933">
      <w:pPr>
        <w:spacing w:after="20"/>
        <w:rPr>
          <w:lang w:val="de-CH"/>
        </w:rPr>
      </w:pPr>
    </w:p>
    <w:p w14:paraId="1478EBD1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Bringen Sie den Worker zurück und prüfen Sie, ob er wieder arbeiten kann: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37AD03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DFB79C1" w14:textId="77777777" w:rsidR="00FA2933" w:rsidRDefault="00232593"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food-delivery scale deployment/restaurant-pizza --replicas=1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rollout status deployment/restaurant-pizza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logs deployment/restaurant-pizza --tail=10</w:t>
            </w:r>
          </w:p>
        </w:tc>
      </w:tr>
    </w:tbl>
    <w:p w14:paraId="09934FAA" w14:textId="77777777" w:rsidR="00FA2933" w:rsidRDefault="00FA2933">
      <w:pPr>
        <w:spacing w:after="20"/>
      </w:pPr>
    </w:p>
    <w:p w14:paraId="7363D345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 xml:space="preserve">Die Warteschlange sollte sich nach und nach leeren. Falls sie </w:t>
      </w:r>
      <w:proofErr w:type="gramStart"/>
      <w:r w:rsidRPr="008728A5">
        <w:rPr>
          <w:sz w:val="21"/>
          <w:lang w:val="de-CH"/>
        </w:rPr>
        <w:t>weiter wächst</w:t>
      </w:r>
      <w:proofErr w:type="gramEnd"/>
      <w:r w:rsidRPr="008728A5">
        <w:rPr>
          <w:sz w:val="21"/>
          <w:lang w:val="de-CH"/>
        </w:rPr>
        <w:t>: Sind neue Bestellungen schneller als die Verarbeitung? Ist der Worker bereit? Wählen Sie eine dieser Fragen und prüfen Sie sie.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8728A5" w14:paraId="1EFA58F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7ACE5D7" w14:textId="77777777" w:rsidR="00FA2933" w:rsidRPr="008728A5" w:rsidRDefault="00232593">
            <w:pPr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 xml:space="preserve">Sie sehen </w:t>
            </w:r>
            <w:proofErr w:type="gramStart"/>
            <w:r w:rsidRPr="008728A5">
              <w:rPr>
                <w:sz w:val="20"/>
                <w:lang w:val="de-CH"/>
              </w:rPr>
              <w:t>Rückstau</w:t>
            </w:r>
            <w:proofErr w:type="gramEnd"/>
            <w:r w:rsidRPr="008728A5">
              <w:rPr>
                <w:sz w:val="20"/>
                <w:lang w:val="de-CH"/>
              </w:rPr>
              <w:t xml:space="preserve"> und anschliessend seine Auflösung im Zeitverlauf.</w:t>
            </w:r>
          </w:p>
        </w:tc>
      </w:tr>
    </w:tbl>
    <w:p w14:paraId="05342991" w14:textId="77777777" w:rsidR="00FA2933" w:rsidRPr="008728A5" w:rsidRDefault="00FA2933">
      <w:pPr>
        <w:spacing w:after="20"/>
        <w:rPr>
          <w:lang w:val="de-CH"/>
        </w:rPr>
      </w:pPr>
    </w:p>
    <w:p w14:paraId="3D2B62BD" w14:textId="77777777" w:rsidR="00FA2933" w:rsidRDefault="00232593">
      <w:pPr>
        <w:keepNext/>
        <w:spacing w:before="40" w:after="40"/>
        <w:rPr>
          <w:b/>
          <w:color w:val="173A70"/>
          <w:sz w:val="18"/>
          <w:lang w:val="de-CH"/>
        </w:rPr>
      </w:pPr>
      <w:r w:rsidRPr="008728A5">
        <w:rPr>
          <w:b/>
          <w:color w:val="173A70"/>
          <w:sz w:val="18"/>
          <w:lang w:val="de-CH"/>
        </w:rPr>
        <w:t>Was wäre hier die erste sinnvolle Massnahme? Begründen Sie mit einer Beobachtung.</w:t>
      </w:r>
    </w:p>
    <w:p w14:paraId="15B5C1DF" w14:textId="6DD2D31C" w:rsidR="005A7B5E" w:rsidRPr="008728A5" w:rsidRDefault="005A7B5E">
      <w:pPr>
        <w:keepNext/>
        <w:spacing w:before="40" w:after="40"/>
        <w:rPr>
          <w:lang w:val="de-CH"/>
        </w:rPr>
      </w:pPr>
      <w:r w:rsidRPr="005A7B5E">
        <w:rPr>
          <w:lang w:val="de-CH"/>
        </w:rPr>
        <w:drawing>
          <wp:inline distT="0" distB="0" distL="0" distR="0" wp14:anchorId="4BF9C751" wp14:editId="2647B66E">
            <wp:extent cx="6408420" cy="1116330"/>
            <wp:effectExtent l="0" t="0" r="5080" b="1270"/>
            <wp:docPr id="161466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664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8728A5" w14:paraId="3F8BAAC1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477B5F1" w14:textId="77777777" w:rsidR="00FA2933" w:rsidRPr="008728A5" w:rsidRDefault="00FA2933">
            <w:pPr>
              <w:rPr>
                <w:lang w:val="de-CH"/>
              </w:rPr>
            </w:pPr>
          </w:p>
        </w:tc>
      </w:tr>
      <w:tr w:rsidR="00FA2933" w:rsidRPr="008728A5" w14:paraId="0236DF4B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C227D89" w14:textId="77777777" w:rsidR="00FA2933" w:rsidRPr="008728A5" w:rsidRDefault="00FA2933">
            <w:pPr>
              <w:rPr>
                <w:lang w:val="de-CH"/>
              </w:rPr>
            </w:pPr>
          </w:p>
        </w:tc>
      </w:tr>
      <w:tr w:rsidR="00FA2933" w:rsidRPr="008728A5" w14:paraId="20BFD70E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20F0BA" w14:textId="77777777" w:rsidR="00FA2933" w:rsidRPr="008728A5" w:rsidRDefault="00FA2933">
            <w:pPr>
              <w:rPr>
                <w:lang w:val="de-CH"/>
              </w:rPr>
            </w:pPr>
          </w:p>
        </w:tc>
      </w:tr>
    </w:tbl>
    <w:p w14:paraId="7AAA0980" w14:textId="77777777" w:rsidR="00FA2933" w:rsidRPr="008728A5" w:rsidRDefault="00FA2933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8728A5" w14:paraId="4C3A0D7B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683B7666" w14:textId="77777777" w:rsidR="00FA2933" w:rsidRPr="008728A5" w:rsidRDefault="00232593">
            <w:pPr>
              <w:rPr>
                <w:lang w:val="de-CH"/>
              </w:rPr>
            </w:pPr>
            <w:r w:rsidRPr="008728A5">
              <w:rPr>
                <w:b/>
                <w:color w:val="F07824"/>
                <w:sz w:val="20"/>
                <w:lang w:val="de-CH"/>
              </w:rPr>
              <w:t xml:space="preserve">Wichtig: </w:t>
            </w:r>
            <w:proofErr w:type="spellStart"/>
            <w:r w:rsidRPr="008728A5">
              <w:rPr>
                <w:sz w:val="20"/>
                <w:lang w:val="de-CH"/>
              </w:rPr>
              <w:t>replicas</w:t>
            </w:r>
            <w:proofErr w:type="spellEnd"/>
            <w:r w:rsidRPr="008728A5">
              <w:rPr>
                <w:sz w:val="20"/>
                <w:lang w:val="de-CH"/>
              </w:rPr>
              <w:t xml:space="preserve">=0 ist ein absichtlich geänderter Soll-Zustand. Kubernetes startet den Worker deshalb nicht von selbst neu. Stellen Sie am Ende wieder </w:t>
            </w:r>
            <w:proofErr w:type="spellStart"/>
            <w:r w:rsidRPr="008728A5">
              <w:rPr>
                <w:sz w:val="20"/>
                <w:lang w:val="de-CH"/>
              </w:rPr>
              <w:t>replicas</w:t>
            </w:r>
            <w:proofErr w:type="spellEnd"/>
            <w:r w:rsidRPr="008728A5">
              <w:rPr>
                <w:sz w:val="20"/>
                <w:lang w:val="de-CH"/>
              </w:rPr>
              <w:t>=1 her.</w:t>
            </w:r>
          </w:p>
        </w:tc>
      </w:tr>
    </w:tbl>
    <w:p w14:paraId="6A240D22" w14:textId="77777777" w:rsidR="00FA2933" w:rsidRPr="008728A5" w:rsidRDefault="00FA2933">
      <w:pPr>
        <w:spacing w:after="20"/>
        <w:rPr>
          <w:lang w:val="de-CH"/>
        </w:rPr>
      </w:pPr>
    </w:p>
    <w:p w14:paraId="0418CF4F" w14:textId="77777777" w:rsidR="00FA2933" w:rsidRPr="008728A5" w:rsidRDefault="00232593">
      <w:pPr>
        <w:rPr>
          <w:lang w:val="de-CH"/>
        </w:rPr>
      </w:pPr>
      <w:r w:rsidRPr="008728A5">
        <w:rPr>
          <w:lang w:val="de-CH"/>
        </w:rPr>
        <w:lastRenderedPageBreak/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8728A5" w14:paraId="76CE488E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46D5CA23" w14:textId="77777777" w:rsidR="00FA2933" w:rsidRDefault="00232593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3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12B882A6" w14:textId="77777777" w:rsidR="00FA2933" w:rsidRPr="008728A5" w:rsidRDefault="00232593">
            <w:pPr>
              <w:spacing w:after="20"/>
              <w:rPr>
                <w:lang w:val="de-CH"/>
              </w:rPr>
            </w:pPr>
            <w:proofErr w:type="spellStart"/>
            <w:r w:rsidRPr="008728A5">
              <w:rPr>
                <w:b/>
                <w:color w:val="173A70"/>
                <w:sz w:val="30"/>
                <w:lang w:val="de-CH"/>
              </w:rPr>
              <w:t>Readiness</w:t>
            </w:r>
            <w:proofErr w:type="spellEnd"/>
            <w:r w:rsidRPr="008728A5">
              <w:rPr>
                <w:b/>
                <w:color w:val="173A70"/>
                <w:sz w:val="30"/>
                <w:lang w:val="de-CH"/>
              </w:rPr>
              <w:t xml:space="preserve"> sichtbar testen</w:t>
            </w:r>
          </w:p>
          <w:p w14:paraId="4B78DD4A" w14:textId="77777777" w:rsidR="00FA2933" w:rsidRPr="008728A5" w:rsidRDefault="00232593">
            <w:pPr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18 Minuten · Vermuten, ausprobieren, erklären</w:t>
            </w:r>
          </w:p>
        </w:tc>
      </w:tr>
    </w:tbl>
    <w:p w14:paraId="62C26645" w14:textId="77777777" w:rsidR="00FA2933" w:rsidRPr="008728A5" w:rsidRDefault="00FA2933">
      <w:pPr>
        <w:spacing w:after="40"/>
        <w:rPr>
          <w:lang w:val="de-CH"/>
        </w:rPr>
      </w:pPr>
    </w:p>
    <w:p w14:paraId="56DA5A7A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Die folgenden Aufgaben nutzen eine kleine NGINX-Anwendung im eigenen Namespace betrieb-lab. So bleibt der Versuch überschaubar. Zwei Replicas teilen sich einen Service.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23F170C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1CDEC5D" w14:textId="77777777" w:rsidR="00FA2933" w:rsidRDefault="00232593"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apply -f labs/block-07/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web.yaml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br/>
              <w:t>kubectl -n betrieb-lab rollout status deployment/lab-web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betrieb-lab get pods</w:t>
            </w:r>
          </w:p>
        </w:tc>
      </w:tr>
    </w:tbl>
    <w:p w14:paraId="008100C1" w14:textId="77777777" w:rsidR="00FA2933" w:rsidRDefault="00FA2933">
      <w:pPr>
        <w:spacing w:after="20"/>
      </w:pPr>
    </w:p>
    <w:p w14:paraId="700699E4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 xml:space="preserve">Kopieren Sie einen Pod-Namen. Ersetzen Sie PODNAME in beiden </w:t>
      </w:r>
      <w:proofErr w:type="spellStart"/>
      <w:r w:rsidRPr="008728A5">
        <w:rPr>
          <w:sz w:val="21"/>
          <w:lang w:val="de-CH"/>
        </w:rPr>
        <w:t>exec</w:t>
      </w:r>
      <w:proofErr w:type="spellEnd"/>
      <w:r w:rsidRPr="008728A5">
        <w:rPr>
          <w:sz w:val="21"/>
          <w:lang w:val="de-CH"/>
        </w:rPr>
        <w:t xml:space="preserve">-Befehlen durch genau diesen Namen. Die </w:t>
      </w:r>
      <w:proofErr w:type="spellStart"/>
      <w:r w:rsidRPr="008728A5">
        <w:rPr>
          <w:sz w:val="21"/>
          <w:lang w:val="de-CH"/>
        </w:rPr>
        <w:t>Readiness</w:t>
      </w:r>
      <w:proofErr w:type="spellEnd"/>
      <w:r w:rsidRPr="008728A5">
        <w:rPr>
          <w:sz w:val="21"/>
          <w:lang w:val="de-CH"/>
        </w:rPr>
        <w:t>-Probe prüft im Lab absichtlich nur, ob /</w:t>
      </w:r>
      <w:proofErr w:type="spellStart"/>
      <w:r w:rsidRPr="008728A5">
        <w:rPr>
          <w:sz w:val="21"/>
          <w:lang w:val="de-CH"/>
        </w:rPr>
        <w:t>tmp</w:t>
      </w:r>
      <w:proofErr w:type="spellEnd"/>
      <w:r w:rsidRPr="008728A5">
        <w:rPr>
          <w:sz w:val="21"/>
          <w:lang w:val="de-CH"/>
        </w:rPr>
        <w:t>/</w:t>
      </w:r>
      <w:proofErr w:type="spellStart"/>
      <w:r w:rsidRPr="008728A5">
        <w:rPr>
          <w:sz w:val="21"/>
          <w:lang w:val="de-CH"/>
        </w:rPr>
        <w:t>ready</w:t>
      </w:r>
      <w:proofErr w:type="spellEnd"/>
      <w:r w:rsidRPr="008728A5">
        <w:rPr>
          <w:sz w:val="21"/>
          <w:lang w:val="de-CH"/>
        </w:rPr>
        <w:t xml:space="preserve"> existiert.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8728A5" w14:paraId="769BF14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84ABF5B" w14:textId="67775509" w:rsidR="00FA2933" w:rsidRPr="008728A5" w:rsidRDefault="00232593">
            <w:pPr>
              <w:rPr>
                <w:lang w:val="de-CH"/>
              </w:rPr>
            </w:pP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exec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r w:rsidR="00DE3EC2">
              <w:rPr>
                <w:rFonts w:ascii="Open Sans" w:hAnsi="Open Sans" w:cs="Open Sans"/>
                <w:color w:val="AAACAE"/>
                <w:sz w:val="21"/>
                <w:szCs w:val="21"/>
                <w:shd w:val="clear" w:color="auto" w:fill="37383E"/>
              </w:rPr>
              <w:t>lab-web-678875df8d-g8wlj</w:t>
            </w:r>
            <w:r w:rsidR="00DE3EC2"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-- mv /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tmp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/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ready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/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tmp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/not-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ready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pods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endpointslice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-o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yaml</w:t>
            </w:r>
            <w:proofErr w:type="spellEnd"/>
          </w:p>
        </w:tc>
      </w:tr>
    </w:tbl>
    <w:p w14:paraId="57842E39" w14:textId="77777777" w:rsidR="00FA2933" w:rsidRPr="008728A5" w:rsidRDefault="00FA2933">
      <w:pPr>
        <w:spacing w:after="20"/>
        <w:rPr>
          <w:lang w:val="de-CH"/>
        </w:rPr>
      </w:pPr>
    </w:p>
    <w:p w14:paraId="04EE1D19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 xml:space="preserve">Warten Sie fünf Sekunden und wiederholen Sie die beiden </w:t>
      </w:r>
      <w:proofErr w:type="spellStart"/>
      <w:r w:rsidRPr="008728A5">
        <w:rPr>
          <w:sz w:val="21"/>
          <w:lang w:val="de-CH"/>
        </w:rPr>
        <w:t>get</w:t>
      </w:r>
      <w:proofErr w:type="spellEnd"/>
      <w:r w:rsidRPr="008728A5">
        <w:rPr>
          <w:sz w:val="21"/>
          <w:lang w:val="de-CH"/>
        </w:rPr>
        <w:t xml:space="preserve">-Befehle. Suchen Sie in der </w:t>
      </w:r>
      <w:proofErr w:type="spellStart"/>
      <w:r w:rsidRPr="008728A5">
        <w:rPr>
          <w:sz w:val="21"/>
          <w:lang w:val="de-CH"/>
        </w:rPr>
        <w:t>EndpointSlice</w:t>
      </w:r>
      <w:proofErr w:type="spellEnd"/>
      <w:r w:rsidRPr="008728A5">
        <w:rPr>
          <w:sz w:val="21"/>
          <w:lang w:val="de-CH"/>
        </w:rPr>
        <w:t xml:space="preserve"> unter </w:t>
      </w:r>
      <w:proofErr w:type="spellStart"/>
      <w:r w:rsidRPr="008728A5">
        <w:rPr>
          <w:sz w:val="21"/>
          <w:lang w:val="de-CH"/>
        </w:rPr>
        <w:t>endpoints</w:t>
      </w:r>
      <w:proofErr w:type="spellEnd"/>
      <w:r w:rsidRPr="008728A5">
        <w:rPr>
          <w:sz w:val="21"/>
          <w:lang w:val="de-CH"/>
        </w:rPr>
        <w:t xml:space="preserve"> die Felder targetRef.name und </w:t>
      </w:r>
      <w:proofErr w:type="spellStart"/>
      <w:proofErr w:type="gramStart"/>
      <w:r w:rsidRPr="008728A5">
        <w:rPr>
          <w:sz w:val="21"/>
          <w:lang w:val="de-CH"/>
        </w:rPr>
        <w:t>conditions.ready</w:t>
      </w:r>
      <w:proofErr w:type="spellEnd"/>
      <w:proofErr w:type="gramEnd"/>
      <w:r w:rsidRPr="008728A5">
        <w:rPr>
          <w:sz w:val="21"/>
          <w:lang w:val="de-CH"/>
        </w:rPr>
        <w:t>. Vergleichen Sie diese mit READY und RESTARTS des betroffenen Pods.</w:t>
      </w:r>
    </w:p>
    <w:p w14:paraId="3DDEFA22" w14:textId="77777777" w:rsidR="00FA2933" w:rsidRPr="008728A5" w:rsidRDefault="00232593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Wird der Container neu gestartet? Woran erkennen Sie, ob der Service ihn noch verwendet?</w:t>
      </w:r>
    </w:p>
    <w:p w14:paraId="15A26DBF" w14:textId="77777777" w:rsidR="009F43AB" w:rsidRPr="009F43AB" w:rsidRDefault="009F43AB" w:rsidP="009F43A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9F43AB">
        <w:rPr>
          <w:rFonts w:ascii="Courier New" w:hAnsi="Courier New" w:cs="Courier New"/>
          <w:color w:val="BCBEC4"/>
          <w:sz w:val="20"/>
          <w:szCs w:val="20"/>
        </w:rPr>
        <w:t>kubectl -n betrieb-lab exec lab-web-678875df8d-g8wlj -- mv /tmp/ready /tmp/not-ready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kubectl -n betrieb-lab get pods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kubectl -n betrieb-lab get endpointslice -o yaml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NAME                       READY   STATUS    RESTARTS   AGE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lab-web-678875df8d-g8wlj   1/1     Running   0          109s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lab-web-678875df8d-snk5t   1/1     Running   0          109s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apiVersion: v1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items: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- addressType: IPv4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apiVersion: discovery.k8s.io/v1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endpoints: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- addresses: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- 10.42.1.100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conditions: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ready: true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serving: true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terminating: false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nodeName: k3d-delivery-lab-agent-0-0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targetRef: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kind: Pod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name: lab-web-678875df8d-g8wlj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namespace: betrieb-lab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uid: 6ca0bc96-ef6d-46fd-bbf5-ccf1c1af3d03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- addresses: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- 10.42.0.159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conditions: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ready: true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serving: true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terminating: false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nodeName: k3d-delivery-lab-server-0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targetRef: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kind: Pod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name: lab-web-678875df8d-snk5t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namespace: betrieb-lab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uid: 5cf50d41-54f9-4a57-afdd-7fc4110532d5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kind: EndpointSlice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metadata: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annotations: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endpoints.kubernetes.io/last-change-trigger-time: "2026-09-07T17:24:39Z"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creationTimestamp: "2026-09-07T17:24:34Z"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</w:r>
      <w:r w:rsidRPr="009F43AB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generateName: lab-web-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generation: 5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labels: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endpointslice.kubernetes.io/managed-by: endpointslice-controller.k8s.io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kubernetes.io/service-name: lab-web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name: lab-web-q4xbd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namespace: betrieb-lab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ownerReferences: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- apiVersion: v1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blockOwnerDeletion: true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controller: true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kind: Service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name: lab-web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uid: 5a674ce6-e619-45bd-96ab-43ecb7888da5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resourceVersion: "208940"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uid: b41d2d9e-4fb0-4a4b-b383-b94d650a408f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ports: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- name: http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port: 80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protocol: TCP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kind: List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metadata: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resourceVersion: ""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</w:r>
      <w:r w:rsidRPr="009F43AB">
        <w:rPr>
          <w:rFonts w:ascii="Segoe UI Symbol" w:hAnsi="Segoe UI Symbol" w:cs="Segoe UI Symbol"/>
          <w:b/>
          <w:bCs/>
          <w:color w:val="6BCC62"/>
          <w:sz w:val="20"/>
          <w:szCs w:val="20"/>
        </w:rPr>
        <w:t>➜</w:t>
      </w:r>
      <w:r w:rsidRPr="009F43AB">
        <w:rPr>
          <w:rFonts w:ascii="Courier New" w:hAnsi="Courier New" w:cs="Courier New"/>
          <w:b/>
          <w:bCs/>
          <w:color w:val="6BCC62"/>
          <w:sz w:val="20"/>
          <w:szCs w:val="20"/>
        </w:rPr>
        <w:t xml:space="preserve">  </w:t>
      </w:r>
      <w:r w:rsidRPr="009F43AB">
        <w:rPr>
          <w:rFonts w:ascii="Courier New" w:hAnsi="Courier New" w:cs="Courier New"/>
          <w:b/>
          <w:bCs/>
          <w:color w:val="47CCBD"/>
          <w:sz w:val="20"/>
          <w:szCs w:val="20"/>
        </w:rPr>
        <w:t xml:space="preserve">school-kubernetes </w:t>
      </w:r>
      <w:r w:rsidRPr="009F43AB">
        <w:rPr>
          <w:rFonts w:ascii="Courier New" w:hAnsi="Courier New" w:cs="Courier New"/>
          <w:b/>
          <w:bCs/>
          <w:color w:val="5594FA"/>
          <w:sz w:val="20"/>
          <w:szCs w:val="20"/>
        </w:rPr>
        <w:t>git:(</w:t>
      </w:r>
      <w:r w:rsidRPr="009F43AB">
        <w:rPr>
          <w:rFonts w:ascii="Courier New" w:hAnsi="Courier New" w:cs="Courier New"/>
          <w:b/>
          <w:bCs/>
          <w:color w:val="F27481"/>
          <w:sz w:val="20"/>
          <w:szCs w:val="20"/>
        </w:rPr>
        <w:t>main</w:t>
      </w:r>
      <w:r w:rsidRPr="009F43AB">
        <w:rPr>
          <w:rFonts w:ascii="Courier New" w:hAnsi="Courier New" w:cs="Courier New"/>
          <w:b/>
          <w:bCs/>
          <w:color w:val="5594FA"/>
          <w:sz w:val="20"/>
          <w:szCs w:val="20"/>
        </w:rPr>
        <w:t>)</w:t>
      </w:r>
      <w:r w:rsidRPr="009F43AB">
        <w:rPr>
          <w:rFonts w:ascii="Courier New" w:hAnsi="Courier New" w:cs="Courier New"/>
          <w:color w:val="BCBEC4"/>
          <w:sz w:val="20"/>
          <w:szCs w:val="20"/>
        </w:rPr>
        <w:t xml:space="preserve"> kubectl -n betrieb-lab get pods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kubectl -n betrieb-lab get endpointslice -o yaml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NAME                       READY   STATUS    RESTARTS   AGE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lab-web-678875df8d-g8wlj   0/1     Running   0          2m10s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lab-web-678875df8d-snk5t   1/1     Running   0          2m10s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apiVersion: v1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items: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- addressType: IPv4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apiVersion: discovery.k8s.io/v1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endpoints: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- addresses: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- 10.42.1.100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conditions: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ready: false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serving: false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terminating: false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nodeName: k3d-delivery-lab-agent-0-0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targetRef: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kind: Pod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name: lab-web-678875df8d-g8wlj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namespace: betrieb-lab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uid: 6ca0bc96-ef6d-46fd-bbf5-ccf1c1af3d03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- addresses: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- 10.42.0.159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conditions: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ready: true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serving: true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terminating: false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nodeName: k3d-delivery-lab-server-0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targetRef: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kind: Pod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name: lab-web-678875df8d-snk5t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namespace: betrieb-lab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uid: 5cf50d41-54f9-4a57-afdd-7fc4110532d5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kind: EndpointSlice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metadata: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annotations: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endpoints.kubernetes.io/last-change-trigger-time: "2026-09-07T17:26:27Z"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creationTimestamp: "2026-09-07T17:24:34Z"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</w:r>
      <w:r w:rsidRPr="009F43AB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generateName: lab-web-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generation: 6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labels: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endpointslice.kubernetes.io/managed-by: endpointslice-controller.k8s.io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kubernetes.io/service-name: lab-web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name: lab-web-q4xbd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namespace: betrieb-lab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ownerReferences: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- apiVersion: v1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blockOwnerDeletion: true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controller: true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kind: Service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name: lab-web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  uid: 5a674ce6-e619-45bd-96ab-43ecb7888da5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resourceVersion: "209098"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uid: b41d2d9e-4fb0-4a4b-b383-b94d650a408f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ports: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- name: http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port: 80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  protocol: TCP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kind: List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>metadata:</w:t>
      </w:r>
      <w:r w:rsidRPr="009F43AB">
        <w:rPr>
          <w:rFonts w:ascii="Courier New" w:hAnsi="Courier New" w:cs="Courier New"/>
          <w:color w:val="BCBEC4"/>
          <w:sz w:val="20"/>
          <w:szCs w:val="20"/>
        </w:rPr>
        <w:br/>
        <w:t xml:space="preserve">  resourceVersion: ""</w:t>
      </w:r>
    </w:p>
    <w:p w14:paraId="5934FB78" w14:textId="77777777" w:rsidR="00FA2933" w:rsidRDefault="00FA2933">
      <w:pPr>
        <w:spacing w:after="20"/>
        <w:rPr>
          <w:lang w:val="de-CH"/>
        </w:rPr>
      </w:pPr>
    </w:p>
    <w:p w14:paraId="6A99E6F5" w14:textId="77777777" w:rsidR="009F43AB" w:rsidRPr="008728A5" w:rsidRDefault="009F43AB">
      <w:pPr>
        <w:spacing w:after="20"/>
        <w:rPr>
          <w:lang w:val="de-CH"/>
        </w:rPr>
      </w:pPr>
    </w:p>
    <w:p w14:paraId="609FFD17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Stellen Sie die Bereitschaft wieder her: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99A71B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4BD34AB" w14:textId="6BA64282" w:rsidR="00FA2933" w:rsidRDefault="00232593"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betrieb-lab exec </w:t>
            </w:r>
            <w:r w:rsidR="009F43AB">
              <w:rPr>
                <w:rFonts w:ascii="Open Sans" w:hAnsi="Open Sans" w:cs="Open Sans"/>
                <w:color w:val="AAACAE"/>
                <w:sz w:val="21"/>
                <w:szCs w:val="21"/>
                <w:shd w:val="clear" w:color="auto" w:fill="37383E"/>
              </w:rPr>
              <w:t>-web-678875df8d-g8wlj</w:t>
            </w:r>
            <w:r w:rsidR="009F43AB"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r>
              <w:rPr>
                <w:rFonts w:ascii="Courier New" w:hAnsi="Courier New"/>
                <w:color w:val="F9FAFB"/>
                <w:sz w:val="18"/>
              </w:rPr>
              <w:t>-- mv /tmp/not-ready /tmp/ready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betrieb-lab get pods</w:t>
            </w:r>
          </w:p>
        </w:tc>
      </w:tr>
    </w:tbl>
    <w:p w14:paraId="550A55F9" w14:textId="77777777" w:rsidR="00FA2933" w:rsidRDefault="00FA2933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E5460D4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8910408" w14:textId="77777777" w:rsidR="00FA2933" w:rsidRDefault="00232593"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 xml:space="preserve">Ein Pod wechselt auf 0/1 und wieder auf 1/1. </w:t>
            </w:r>
            <w:r>
              <w:rPr>
                <w:sz w:val="20"/>
              </w:rPr>
              <w:t>Sein Restart-</w:t>
            </w:r>
            <w:proofErr w:type="spellStart"/>
            <w:r>
              <w:rPr>
                <w:sz w:val="20"/>
              </w:rPr>
              <w:t>Zähler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bleibt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gleich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6136827" w14:textId="77777777" w:rsidR="00FA2933" w:rsidRDefault="00FA2933">
      <w:pPr>
        <w:spacing w:after="20"/>
      </w:pPr>
    </w:p>
    <w:p w14:paraId="718F706A" w14:textId="77777777" w:rsidR="00FA2933" w:rsidRDefault="00232593">
      <w:r w:rsidRPr="008728A5">
        <w:rPr>
          <w:color w:val="4D5968"/>
          <w:sz w:val="21"/>
          <w:lang w:val="de-CH"/>
        </w:rPr>
        <w:t xml:space="preserve">In einer echten Anwendung prüft </w:t>
      </w:r>
      <w:proofErr w:type="spellStart"/>
      <w:r w:rsidRPr="008728A5">
        <w:rPr>
          <w:color w:val="4D5968"/>
          <w:sz w:val="21"/>
          <w:lang w:val="de-CH"/>
        </w:rPr>
        <w:t>Readiness</w:t>
      </w:r>
      <w:proofErr w:type="spellEnd"/>
      <w:r w:rsidRPr="008728A5">
        <w:rPr>
          <w:color w:val="4D5968"/>
          <w:sz w:val="21"/>
          <w:lang w:val="de-CH"/>
        </w:rPr>
        <w:t xml:space="preserve">, ob Anfragen verarbeitet werden können. </w:t>
      </w:r>
      <w:r>
        <w:rPr>
          <w:color w:val="4D5968"/>
          <w:sz w:val="21"/>
        </w:rPr>
        <w:t xml:space="preserve">Die </w:t>
      </w:r>
      <w:proofErr w:type="spellStart"/>
      <w:r>
        <w:rPr>
          <w:color w:val="4D5968"/>
          <w:sz w:val="21"/>
        </w:rPr>
        <w:t>Datei</w:t>
      </w:r>
      <w:proofErr w:type="spellEnd"/>
      <w:r>
        <w:rPr>
          <w:color w:val="4D5968"/>
          <w:sz w:val="21"/>
        </w:rPr>
        <w:t xml:space="preserve"> </w:t>
      </w:r>
      <w:proofErr w:type="spellStart"/>
      <w:r>
        <w:rPr>
          <w:color w:val="4D5968"/>
          <w:sz w:val="21"/>
        </w:rPr>
        <w:t>ist</w:t>
      </w:r>
      <w:proofErr w:type="spellEnd"/>
      <w:r>
        <w:rPr>
          <w:color w:val="4D5968"/>
          <w:sz w:val="21"/>
        </w:rPr>
        <w:t xml:space="preserve"> </w:t>
      </w:r>
      <w:proofErr w:type="spellStart"/>
      <w:r>
        <w:rPr>
          <w:color w:val="4D5968"/>
          <w:sz w:val="21"/>
        </w:rPr>
        <w:t>nur</w:t>
      </w:r>
      <w:proofErr w:type="spellEnd"/>
      <w:r>
        <w:rPr>
          <w:color w:val="4D5968"/>
          <w:sz w:val="21"/>
        </w:rPr>
        <w:t xml:space="preserve"> </w:t>
      </w:r>
      <w:proofErr w:type="spellStart"/>
      <w:r>
        <w:rPr>
          <w:color w:val="4D5968"/>
          <w:sz w:val="21"/>
        </w:rPr>
        <w:t>unser</w:t>
      </w:r>
      <w:proofErr w:type="spellEnd"/>
      <w:r>
        <w:rPr>
          <w:color w:val="4D5968"/>
          <w:sz w:val="21"/>
        </w:rPr>
        <w:t xml:space="preserve"> einfacher Lab-Schalter.</w:t>
      </w:r>
    </w:p>
    <w:p w14:paraId="26D880F4" w14:textId="77777777" w:rsidR="00FA2933" w:rsidRDefault="0023259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8728A5" w14:paraId="1903ECD6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AD7E070" w14:textId="77777777" w:rsidR="00FA2933" w:rsidRDefault="00232593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4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6CA13B0" w14:textId="77777777" w:rsidR="00FA2933" w:rsidRPr="008728A5" w:rsidRDefault="00232593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Ein Update stoppen und zurückrollen</w:t>
            </w:r>
          </w:p>
          <w:p w14:paraId="3162091A" w14:textId="77777777" w:rsidR="00FA2933" w:rsidRPr="008728A5" w:rsidRDefault="00232593">
            <w:pPr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17 Minuten · Vermuten, ausprobieren, erklären</w:t>
            </w:r>
          </w:p>
        </w:tc>
      </w:tr>
    </w:tbl>
    <w:p w14:paraId="46A17EAC" w14:textId="77777777" w:rsidR="00FA2933" w:rsidRPr="008728A5" w:rsidRDefault="00FA2933">
      <w:pPr>
        <w:spacing w:after="40"/>
        <w:rPr>
          <w:lang w:val="de-CH"/>
        </w:rPr>
      </w:pPr>
    </w:p>
    <w:p w14:paraId="3C85576A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Öffnen Sie die Testseite in einem separaten Terminal: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4DDAC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277498F" w14:textId="77777777" w:rsidR="00FA2933" w:rsidRDefault="00232593"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betrieb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>-lab port-forward service/lab-web 8088:80</w:t>
            </w:r>
          </w:p>
        </w:tc>
      </w:tr>
    </w:tbl>
    <w:p w14:paraId="66CFBADE" w14:textId="77777777" w:rsidR="00FA2933" w:rsidRDefault="00FA2933">
      <w:pPr>
        <w:spacing w:after="20"/>
      </w:pPr>
    </w:p>
    <w:p w14:paraId="4A40D307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 xml:space="preserve">Browser: http://localhost:8088. Öffnen Sie </w:t>
      </w:r>
      <w:proofErr w:type="spellStart"/>
      <w:r w:rsidRPr="008728A5">
        <w:rPr>
          <w:sz w:val="21"/>
          <w:lang w:val="de-CH"/>
        </w:rPr>
        <w:t>labs</w:t>
      </w:r>
      <w:proofErr w:type="spellEnd"/>
      <w:r w:rsidRPr="008728A5">
        <w:rPr>
          <w:sz w:val="21"/>
          <w:lang w:val="de-CH"/>
        </w:rPr>
        <w:t>/block-07/</w:t>
      </w:r>
      <w:proofErr w:type="spellStart"/>
      <w:r w:rsidRPr="008728A5">
        <w:rPr>
          <w:sz w:val="21"/>
          <w:lang w:val="de-CH"/>
        </w:rPr>
        <w:t>web.yaml</w:t>
      </w:r>
      <w:proofErr w:type="spellEnd"/>
      <w:r w:rsidRPr="008728A5">
        <w:rPr>
          <w:sz w:val="21"/>
          <w:lang w:val="de-CH"/>
        </w:rPr>
        <w:t xml:space="preserve">. Suchen Sie </w:t>
      </w:r>
      <w:proofErr w:type="spellStart"/>
      <w:r w:rsidRPr="008728A5">
        <w:rPr>
          <w:sz w:val="21"/>
          <w:lang w:val="de-CH"/>
        </w:rPr>
        <w:t>maxUnavailable</w:t>
      </w:r>
      <w:proofErr w:type="spellEnd"/>
      <w:r w:rsidRPr="008728A5">
        <w:rPr>
          <w:sz w:val="21"/>
          <w:lang w:val="de-CH"/>
        </w:rPr>
        <w:t xml:space="preserve">: 0 und </w:t>
      </w:r>
      <w:proofErr w:type="spellStart"/>
      <w:r w:rsidRPr="008728A5">
        <w:rPr>
          <w:sz w:val="21"/>
          <w:lang w:val="de-CH"/>
        </w:rPr>
        <w:t>maxSurge</w:t>
      </w:r>
      <w:proofErr w:type="spellEnd"/>
      <w:r w:rsidRPr="008728A5">
        <w:rPr>
          <w:sz w:val="21"/>
          <w:lang w:val="de-CH"/>
        </w:rPr>
        <w:t>: 1. Vermuten Sie, was bei einem unbrauchbaren neuen Image passiert.</w:t>
      </w:r>
    </w:p>
    <w:p w14:paraId="33ECA177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Starten Sie nun bewusst ein Update mit einem Image-Tag, der nicht existiert: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8728A5" w14:paraId="16C5C38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7FB179E" w14:textId="77777777" w:rsidR="00FA2933" w:rsidRPr="008728A5" w:rsidRDefault="00232593">
            <w:pPr>
              <w:rPr>
                <w:lang w:val="de-CH"/>
              </w:rPr>
            </w:pP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set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image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/lab-web web=</w:t>
            </w:r>
            <w:proofErr w:type="spellStart"/>
            <w:proofErr w:type="gram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nginx:absichtlich</w:t>
            </w:r>
            <w:proofErr w:type="gram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-falsch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pods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describe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lab-web</w:t>
            </w:r>
          </w:p>
        </w:tc>
      </w:tr>
    </w:tbl>
    <w:p w14:paraId="3BEA84DB" w14:textId="77777777" w:rsidR="00FA2933" w:rsidRPr="008728A5" w:rsidRDefault="00FA2933">
      <w:pPr>
        <w:spacing w:after="20"/>
        <w:rPr>
          <w:lang w:val="de-CH"/>
        </w:rPr>
      </w:pPr>
    </w:p>
    <w:p w14:paraId="2EF7A099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 xml:space="preserve">Nach etwa 30–60 Sekunden erscheint beim neuen Pod </w:t>
      </w:r>
      <w:proofErr w:type="spellStart"/>
      <w:r w:rsidRPr="008728A5">
        <w:rPr>
          <w:sz w:val="21"/>
          <w:lang w:val="de-CH"/>
        </w:rPr>
        <w:t>ErrImagePull</w:t>
      </w:r>
      <w:proofErr w:type="spellEnd"/>
      <w:r w:rsidRPr="008728A5">
        <w:rPr>
          <w:sz w:val="21"/>
          <w:lang w:val="de-CH"/>
        </w:rPr>
        <w:t xml:space="preserve"> oder </w:t>
      </w:r>
      <w:proofErr w:type="spellStart"/>
      <w:r w:rsidRPr="008728A5">
        <w:rPr>
          <w:sz w:val="21"/>
          <w:lang w:val="de-CH"/>
        </w:rPr>
        <w:t>ImagePullBackOff</w:t>
      </w:r>
      <w:proofErr w:type="spellEnd"/>
      <w:r w:rsidRPr="008728A5">
        <w:rPr>
          <w:sz w:val="21"/>
          <w:lang w:val="de-CH"/>
        </w:rPr>
        <w:t>. Kopieren Sie seinen Namen und lesen Sie die Kubernetes Events: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8728A5" w14:paraId="566FA03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5CD6356D" w14:textId="77777777" w:rsidR="008752A5" w:rsidRDefault="00232593" w:rsidP="008752A5">
            <w:pPr>
              <w:pStyle w:val="HTMLPreformatted"/>
              <w:shd w:val="clear" w:color="auto" w:fill="191A1C"/>
              <w:rPr>
                <w:color w:val="BCBEC4"/>
              </w:rPr>
            </w:pPr>
            <w:proofErr w:type="spellStart"/>
            <w:r w:rsidRPr="008728A5">
              <w:rPr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color w:val="F9FAFB"/>
                <w:sz w:val="18"/>
                <w:lang w:val="de-CH"/>
              </w:rPr>
              <w:t>describe</w:t>
            </w:r>
            <w:proofErr w:type="spellEnd"/>
            <w:r w:rsidRPr="008728A5">
              <w:rPr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color w:val="F9FAFB"/>
                <w:sz w:val="18"/>
                <w:lang w:val="de-CH"/>
              </w:rPr>
              <w:t>pod</w:t>
            </w:r>
            <w:proofErr w:type="spellEnd"/>
            <w:r w:rsidRPr="008728A5">
              <w:rPr>
                <w:color w:val="F9FAFB"/>
                <w:sz w:val="18"/>
                <w:lang w:val="de-CH"/>
              </w:rPr>
              <w:t xml:space="preserve"> </w:t>
            </w:r>
            <w:r w:rsidR="008752A5">
              <w:rPr>
                <w:color w:val="BCBEC4"/>
              </w:rPr>
              <w:t>lab-web-85894cd8fc-plft7</w:t>
            </w:r>
          </w:p>
          <w:p w14:paraId="6CD8DBA8" w14:textId="20CC8964" w:rsidR="00FA2933" w:rsidRPr="008728A5" w:rsidRDefault="00FA2933">
            <w:pPr>
              <w:rPr>
                <w:lang w:val="de-CH"/>
              </w:rPr>
            </w:pPr>
          </w:p>
        </w:tc>
      </w:tr>
    </w:tbl>
    <w:p w14:paraId="13620BEA" w14:textId="77777777" w:rsidR="00FA2933" w:rsidRPr="008728A5" w:rsidRDefault="00FA2933">
      <w:pPr>
        <w:spacing w:after="20"/>
        <w:rPr>
          <w:lang w:val="de-CH"/>
        </w:rPr>
      </w:pPr>
    </w:p>
    <w:p w14:paraId="336FD0BF" w14:textId="77777777" w:rsidR="00FA2933" w:rsidRPr="008728A5" w:rsidRDefault="00232593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Meldung erklärt den Fehler? Warum bleiben die alten Pods verfügbar?</w:t>
      </w:r>
    </w:p>
    <w:p w14:paraId="01885962" w14:textId="77777777" w:rsidR="00B97D90" w:rsidRDefault="00B97D90" w:rsidP="00B97D90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lab-web-85894cd8fc-plft7   0/1     ImagePullBackOff   0          2m5s</w:t>
      </w:r>
    </w:p>
    <w:p w14:paraId="785F413D" w14:textId="77777777" w:rsidR="00FA2933" w:rsidRDefault="00FA2933">
      <w:pPr>
        <w:spacing w:after="20"/>
        <w:rPr>
          <w:lang w:val="de-CH"/>
        </w:rPr>
      </w:pPr>
    </w:p>
    <w:p w14:paraId="2B03BC39" w14:textId="77777777" w:rsidR="001529EF" w:rsidRDefault="001529EF" w:rsidP="001529EF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Type     Reason     Age                  From               Message</w:t>
      </w:r>
      <w:r>
        <w:rPr>
          <w:color w:val="BCBEC4"/>
        </w:rPr>
        <w:br/>
        <w:t>----     ------     ----                 ----               -------</w:t>
      </w:r>
      <w:r>
        <w:rPr>
          <w:color w:val="BCBEC4"/>
        </w:rPr>
        <w:br/>
        <w:t>Normal   Scheduled  2m33s                default-scheduler  Successfully assigned betrieb-lab/lab-web-85894cd8fc-plft7 to k3d-delivery-lab-server-0</w:t>
      </w:r>
      <w:r>
        <w:rPr>
          <w:color w:val="BCBEC4"/>
        </w:rPr>
        <w:br/>
        <w:t>Normal   Pulling    70s (x4 over 2m33s)  kubelet            spec.containers{web}: Pulling image "nginx:absichtlich-falsch"</w:t>
      </w:r>
      <w:r>
        <w:rPr>
          <w:color w:val="BCBEC4"/>
        </w:rPr>
        <w:br/>
        <w:t>Warning  Failed     69s (x4 over 2m32s)  kubelet            spec.containers{web}: Failed to pull image "nginx:absichtlich-falsch": rpc error: code = NotFound desc = failed to pull and unpack image "docker.io/library/nginx:absichtlich-falsch": failed to resolve reference "docker.io/library/nginx:absichtlich-falsch": docker.io/library/nginx:absichtlich-falsch: not found</w:t>
      </w:r>
      <w:r>
        <w:rPr>
          <w:color w:val="BCBEC4"/>
        </w:rPr>
        <w:br/>
        <w:t>Warning  Failed     69s (x4 over 2m32s)  kubelet            spec.containers{web}: Error: ErrImagePull</w:t>
      </w:r>
      <w:r>
        <w:rPr>
          <w:color w:val="BCBEC4"/>
        </w:rPr>
        <w:br/>
        <w:t>Normal   BackOff    0s (x11 over 2m32s)  kubelet            spec.containers{web}: Back-off pulling image "nginx:absichtlich-falsch"</w:t>
      </w:r>
      <w:r>
        <w:rPr>
          <w:color w:val="BCBEC4"/>
        </w:rPr>
        <w:br/>
        <w:t>Warning  Failed     0s (x11 over 2m32s)  kubelet            spec.containers{web}: Error: ImagePullBackOff</w:t>
      </w:r>
    </w:p>
    <w:p w14:paraId="525C3AC9" w14:textId="77777777" w:rsidR="001529EF" w:rsidRPr="008728A5" w:rsidRDefault="001529EF">
      <w:pPr>
        <w:spacing w:after="20"/>
        <w:rPr>
          <w:lang w:val="de-CH"/>
        </w:rPr>
      </w:pPr>
    </w:p>
    <w:p w14:paraId="7956BAC4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>Rollen Sie das Update zurück: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54E5817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F47E9EA" w14:textId="77777777" w:rsidR="00FA2933" w:rsidRDefault="00232593"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betrieb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>-lab rollout undo deployment/lab-web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betrieb-lab rollout status deployment/lab-web</w:t>
            </w:r>
          </w:p>
        </w:tc>
      </w:tr>
    </w:tbl>
    <w:p w14:paraId="03A46257" w14:textId="77777777" w:rsidR="00FA2933" w:rsidRDefault="00FA2933">
      <w:pPr>
        <w:spacing w:after="20"/>
      </w:pPr>
    </w:p>
    <w:p w14:paraId="02C19AEC" w14:textId="77777777" w:rsidR="00B97D90" w:rsidRDefault="00B97D9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8728A5" w14:paraId="19A96BE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45D483F" w14:textId="77777777" w:rsidR="00FA2933" w:rsidRPr="008728A5" w:rsidRDefault="00232593">
            <w:pPr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Die vorherige Version läuft wieder mit zwei bereiten Pods.</w:t>
            </w:r>
          </w:p>
        </w:tc>
      </w:tr>
    </w:tbl>
    <w:p w14:paraId="139D8704" w14:textId="77777777" w:rsidR="00FA2933" w:rsidRPr="008728A5" w:rsidRDefault="00FA2933">
      <w:pPr>
        <w:spacing w:after="20"/>
        <w:rPr>
          <w:lang w:val="de-CH"/>
        </w:rPr>
      </w:pPr>
    </w:p>
    <w:p w14:paraId="1D514EDD" w14:textId="77777777" w:rsidR="00FA2933" w:rsidRPr="008728A5" w:rsidRDefault="00232593">
      <w:pPr>
        <w:rPr>
          <w:lang w:val="de-CH"/>
        </w:rPr>
      </w:pPr>
      <w:r w:rsidRPr="008728A5">
        <w:rPr>
          <w:color w:val="4D5968"/>
          <w:sz w:val="21"/>
          <w:lang w:val="de-CH"/>
        </w:rPr>
        <w:t>Der YAML-Stand blieb hier korrekt und enthält den gültigen Tag. Ein Rollback setzt die Pod-Vorlage zurück, nicht den Inhalt einer Datenbank. Der Port-Forward zeigt eine einzelne Pod-Verbindung und beweist allein keine unterbrechungsfreie Lastverteilung.</w:t>
      </w:r>
    </w:p>
    <w:p w14:paraId="534B46C8" w14:textId="77777777" w:rsidR="00FA2933" w:rsidRPr="008728A5" w:rsidRDefault="00232593">
      <w:pPr>
        <w:rPr>
          <w:lang w:val="de-CH"/>
        </w:rPr>
      </w:pPr>
      <w:r w:rsidRPr="008728A5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8728A5" w14:paraId="37AB84A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09E73FF9" w14:textId="77777777" w:rsidR="00FA2933" w:rsidRDefault="00232593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5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78DFAB8" w14:textId="77777777" w:rsidR="00FA2933" w:rsidRPr="008728A5" w:rsidRDefault="00232593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Ressourcen und automatische Skalierung</w:t>
            </w:r>
          </w:p>
          <w:p w14:paraId="6CD80E5A" w14:textId="77777777" w:rsidR="00FA2933" w:rsidRPr="008728A5" w:rsidRDefault="00232593">
            <w:pPr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25 Minuten · Vermuten, ausprobieren, erklären</w:t>
            </w:r>
          </w:p>
        </w:tc>
      </w:tr>
    </w:tbl>
    <w:p w14:paraId="4A0D2BE0" w14:textId="77777777" w:rsidR="00FA2933" w:rsidRPr="008728A5" w:rsidRDefault="00FA2933">
      <w:pPr>
        <w:spacing w:after="40"/>
        <w:rPr>
          <w:lang w:val="de-CH"/>
        </w:rPr>
      </w:pPr>
    </w:p>
    <w:p w14:paraId="7658FA1A" w14:textId="77777777" w:rsidR="00FA2933" w:rsidRDefault="00232593">
      <w:r w:rsidRPr="008728A5">
        <w:rPr>
          <w:sz w:val="21"/>
          <w:lang w:val="de-CH"/>
        </w:rPr>
        <w:t xml:space="preserve">Öffnen Sie </w:t>
      </w:r>
      <w:proofErr w:type="spellStart"/>
      <w:r w:rsidRPr="008728A5">
        <w:rPr>
          <w:sz w:val="21"/>
          <w:lang w:val="de-CH"/>
        </w:rPr>
        <w:t>labs</w:t>
      </w:r>
      <w:proofErr w:type="spellEnd"/>
      <w:r w:rsidRPr="008728A5">
        <w:rPr>
          <w:sz w:val="21"/>
          <w:lang w:val="de-CH"/>
        </w:rPr>
        <w:t>/block-07/</w:t>
      </w:r>
      <w:proofErr w:type="spellStart"/>
      <w:r w:rsidRPr="008728A5">
        <w:rPr>
          <w:sz w:val="21"/>
          <w:lang w:val="de-CH"/>
        </w:rPr>
        <w:t>web.yaml</w:t>
      </w:r>
      <w:proofErr w:type="spellEnd"/>
      <w:r w:rsidRPr="008728A5">
        <w:rPr>
          <w:sz w:val="21"/>
          <w:lang w:val="de-CH"/>
        </w:rPr>
        <w:t xml:space="preserve">. Jeder Container hat CPU-Request 100m und CPU-Limit 200m. </w:t>
      </w:r>
      <w:proofErr w:type="spellStart"/>
      <w:r>
        <w:rPr>
          <w:sz w:val="21"/>
        </w:rPr>
        <w:t>Prüfen</w:t>
      </w:r>
      <w:proofErr w:type="spellEnd"/>
      <w:r>
        <w:rPr>
          <w:sz w:val="21"/>
        </w:rPr>
        <w:t xml:space="preserve"> Sie den </w:t>
      </w:r>
      <w:proofErr w:type="spellStart"/>
      <w:r>
        <w:rPr>
          <w:sz w:val="21"/>
        </w:rPr>
        <w:t>aktuellen</w:t>
      </w:r>
      <w:proofErr w:type="spellEnd"/>
      <w:r>
        <w:rPr>
          <w:sz w:val="21"/>
        </w:rPr>
        <w:t xml:space="preserve"> Verbrauch: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32E3EA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E7FAD75" w14:textId="77777777" w:rsidR="00FA2933" w:rsidRDefault="00232593">
            <w:r>
              <w:rPr>
                <w:rFonts w:ascii="Courier New" w:hAnsi="Courier New"/>
                <w:color w:val="F9FAFB"/>
                <w:sz w:val="18"/>
              </w:rPr>
              <w:t>kubectl -n betrieb-lab top pods</w:t>
            </w:r>
          </w:p>
        </w:tc>
      </w:tr>
    </w:tbl>
    <w:p w14:paraId="7025EAF3" w14:textId="77777777" w:rsidR="00FA2933" w:rsidRDefault="00FA2933">
      <w:pPr>
        <w:spacing w:after="20"/>
      </w:pPr>
    </w:p>
    <w:p w14:paraId="79B35027" w14:textId="77777777" w:rsidR="00FA2933" w:rsidRDefault="00232593">
      <w:pPr>
        <w:keepNext/>
        <w:spacing w:before="40" w:after="40"/>
      </w:pPr>
      <w:r w:rsidRPr="008728A5">
        <w:rPr>
          <w:b/>
          <w:color w:val="173A70"/>
          <w:sz w:val="18"/>
          <w:lang w:val="de-CH"/>
        </w:rPr>
        <w:t xml:space="preserve">Wie viel CPU fordert ein Pod an? Wie viel darf er höchstens nutzen? </w:t>
      </w:r>
      <w:r>
        <w:rPr>
          <w:b/>
          <w:color w:val="173A70"/>
          <w:sz w:val="18"/>
        </w:rPr>
        <w:t xml:space="preserve">Was </w:t>
      </w:r>
      <w:proofErr w:type="spellStart"/>
      <w:r>
        <w:rPr>
          <w:b/>
          <w:color w:val="173A70"/>
          <w:sz w:val="18"/>
        </w:rPr>
        <w:t>sind</w:t>
      </w:r>
      <w:proofErr w:type="spellEnd"/>
      <w:r>
        <w:rPr>
          <w:b/>
          <w:color w:val="173A70"/>
          <w:sz w:val="18"/>
        </w:rPr>
        <w:t xml:space="preserve"> 100m in CPU-Kernen?</w:t>
      </w:r>
    </w:p>
    <w:p w14:paraId="6493447F" w14:textId="77777777" w:rsidR="000F7704" w:rsidRDefault="000F7704" w:rsidP="000F7704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 xml:space="preserve">NAME                       CPU(cores)   MEMORY(bytes)   </w:t>
      </w:r>
      <w:r>
        <w:rPr>
          <w:color w:val="BCBEC4"/>
        </w:rPr>
        <w:br/>
        <w:t xml:space="preserve">lab-web-678875df8d-g8wlj   2m           9Mi             </w:t>
      </w:r>
      <w:r>
        <w:rPr>
          <w:color w:val="BCBEC4"/>
        </w:rPr>
        <w:br/>
        <w:t xml:space="preserve">lab-web-678875df8d-snk5t   2m           9Mi    </w:t>
      </w:r>
    </w:p>
    <w:p w14:paraId="06498FAB" w14:textId="6D028B83" w:rsidR="00EE1D6E" w:rsidRDefault="00EE1D6E" w:rsidP="000F7704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2m = 0.</w:t>
      </w:r>
      <w:r w:rsidR="0075796B">
        <w:rPr>
          <w:color w:val="BCBEC4"/>
        </w:rPr>
        <w:t>00</w:t>
      </w:r>
      <w:r>
        <w:rPr>
          <w:color w:val="BCBEC4"/>
        </w:rPr>
        <w:t>2 CPU Cores</w:t>
      </w:r>
    </w:p>
    <w:p w14:paraId="53F07DB4" w14:textId="77777777" w:rsidR="00FA2933" w:rsidRDefault="00FA2933">
      <w:pPr>
        <w:spacing w:after="20"/>
      </w:pPr>
    </w:p>
    <w:p w14:paraId="4C13405A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 xml:space="preserve">Öffnen Sie </w:t>
      </w:r>
      <w:proofErr w:type="spellStart"/>
      <w:r w:rsidRPr="008728A5">
        <w:rPr>
          <w:sz w:val="21"/>
          <w:lang w:val="de-CH"/>
        </w:rPr>
        <w:t>labs</w:t>
      </w:r>
      <w:proofErr w:type="spellEnd"/>
      <w:r w:rsidRPr="008728A5">
        <w:rPr>
          <w:sz w:val="21"/>
          <w:lang w:val="de-CH"/>
        </w:rPr>
        <w:t>/block-07/</w:t>
      </w:r>
      <w:proofErr w:type="spellStart"/>
      <w:r w:rsidRPr="008728A5">
        <w:rPr>
          <w:sz w:val="21"/>
          <w:lang w:val="de-CH"/>
        </w:rPr>
        <w:t>hpa.yaml</w:t>
      </w:r>
      <w:proofErr w:type="spellEnd"/>
      <w:r w:rsidRPr="008728A5">
        <w:rPr>
          <w:sz w:val="21"/>
          <w:lang w:val="de-CH"/>
        </w:rPr>
        <w:t xml:space="preserve">. Erhöhen Sie </w:t>
      </w:r>
      <w:proofErr w:type="spellStart"/>
      <w:r w:rsidRPr="008728A5">
        <w:rPr>
          <w:sz w:val="21"/>
          <w:lang w:val="de-CH"/>
        </w:rPr>
        <w:t>maxReplicas</w:t>
      </w:r>
      <w:proofErr w:type="spellEnd"/>
      <w:r w:rsidRPr="008728A5">
        <w:rPr>
          <w:sz w:val="21"/>
          <w:lang w:val="de-CH"/>
        </w:rPr>
        <w:t xml:space="preserve"> von 3 auf 4. Belassen Sie </w:t>
      </w:r>
      <w:proofErr w:type="spellStart"/>
      <w:r w:rsidRPr="008728A5">
        <w:rPr>
          <w:sz w:val="21"/>
          <w:lang w:val="de-CH"/>
        </w:rPr>
        <w:t>minReplicas</w:t>
      </w:r>
      <w:proofErr w:type="spellEnd"/>
      <w:r w:rsidRPr="008728A5">
        <w:rPr>
          <w:sz w:val="21"/>
          <w:lang w:val="de-CH"/>
        </w:rPr>
        <w:t>: 2 und das CPU-Ziel 50. Aktivieren Sie den HPA und beobachten Sie ihn in Terminal 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C8C2630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9988DFF" w14:textId="77777777" w:rsidR="00FA2933" w:rsidRDefault="00232593"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apply -f labs/block-07/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hpa.yaml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br/>
              <w:t>kubectl -n betrieb-lab get hpa -w</w:t>
            </w:r>
          </w:p>
        </w:tc>
      </w:tr>
    </w:tbl>
    <w:p w14:paraId="77A1BBE7" w14:textId="77777777" w:rsidR="00FA2933" w:rsidRDefault="00FA2933">
      <w:pPr>
        <w:spacing w:after="20"/>
      </w:pPr>
    </w:p>
    <w:p w14:paraId="36BAEB65" w14:textId="77777777" w:rsidR="009A283B" w:rsidRDefault="009A283B" w:rsidP="009A283B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kubectl apply -f labs/block-07/hpa.yaml</w:t>
      </w:r>
      <w:r>
        <w:rPr>
          <w:color w:val="BCBEC4"/>
        </w:rPr>
        <w:br/>
        <w:t>kubectl -n betrieb-lab get hpa -w</w:t>
      </w:r>
      <w:r>
        <w:rPr>
          <w:color w:val="BCBEC4"/>
        </w:rPr>
        <w:br/>
      </w:r>
      <w:r>
        <w:rPr>
          <w:color w:val="BCBEC4"/>
        </w:rPr>
        <w:br/>
        <w:t>horizontalpodautoscaler.autoscaling/lab-web created</w:t>
      </w:r>
      <w:r>
        <w:rPr>
          <w:color w:val="BCBEC4"/>
        </w:rPr>
        <w:br/>
        <w:t>NAME      REFERENCE            TARGETS              MINPODS   MAXPODS   REPLICAS   AGE</w:t>
      </w:r>
      <w:r>
        <w:rPr>
          <w:color w:val="BCBEC4"/>
        </w:rPr>
        <w:br/>
        <w:t>lab-web   Deployment/lab-web   cpu: &lt;unknown&gt;/50%   2         4         0          0s</w:t>
      </w:r>
      <w:r>
        <w:rPr>
          <w:color w:val="BCBEC4"/>
        </w:rPr>
        <w:br/>
        <w:t>lab-web   Deployment/lab-web   cpu: 2%/50%          2         4         2          15s</w:t>
      </w:r>
    </w:p>
    <w:p w14:paraId="3E67678E" w14:textId="77777777" w:rsidR="009A283B" w:rsidRDefault="009A283B">
      <w:pPr>
        <w:spacing w:after="20"/>
      </w:pPr>
    </w:p>
    <w:p w14:paraId="12A3D1F0" w14:textId="77777777" w:rsidR="00944852" w:rsidRDefault="00944852" w:rsidP="00944852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kubectl -n betrieb-lab get hpa -w</w:t>
      </w:r>
      <w:r>
        <w:rPr>
          <w:color w:val="BCBEC4"/>
        </w:rPr>
        <w:br/>
      </w:r>
      <w:r>
        <w:rPr>
          <w:color w:val="BCBEC4"/>
        </w:rPr>
        <w:br/>
        <w:t>horizontalpodautoscaler.autoscaling/lab-web configured</w:t>
      </w:r>
      <w:r>
        <w:rPr>
          <w:color w:val="BCBEC4"/>
        </w:rPr>
        <w:br/>
        <w:t>NAME      REFERENCE            TARGETS       MINPODS   MAXPODS   REPLICAS   AGE</w:t>
      </w:r>
      <w:r>
        <w:rPr>
          <w:color w:val="BCBEC4"/>
        </w:rPr>
        <w:br/>
        <w:t>lab-web   Deployment/lab-web   cpu: 2%/50%   2         50        2          49s</w:t>
      </w:r>
      <w:r>
        <w:rPr>
          <w:color w:val="BCBEC4"/>
        </w:rPr>
        <w:br/>
        <w:t>lab-web   Deployment/lab-web   cpu: 2%/50%   2         50        2          75s</w:t>
      </w:r>
      <w:r>
        <w:rPr>
          <w:color w:val="BCBEC4"/>
        </w:rPr>
        <w:br/>
        <w:t>lab-web   Deployment/lab-web   cpu: 53%/50%   2         50        2          2m45s</w:t>
      </w:r>
      <w:r>
        <w:rPr>
          <w:color w:val="BCBEC4"/>
        </w:rPr>
        <w:br/>
        <w:t>lab-web   Deployment/lab-web   cpu: 101%/50%   2         50        2          3m</w:t>
      </w:r>
      <w:r>
        <w:rPr>
          <w:color w:val="BCBEC4"/>
        </w:rPr>
        <w:br/>
        <w:t>lab-web   Deployment/lab-web   cpu: 101%/50%   2         50        5          3m15s</w:t>
      </w:r>
    </w:p>
    <w:p w14:paraId="26331BD5" w14:textId="77777777" w:rsidR="00944852" w:rsidRDefault="00944852">
      <w:pPr>
        <w:spacing w:after="20"/>
      </w:pPr>
    </w:p>
    <w:p w14:paraId="12B27D2A" w14:textId="77777777" w:rsidR="00FA2933" w:rsidRPr="008728A5" w:rsidRDefault="00232593">
      <w:pPr>
        <w:rPr>
          <w:lang w:val="de-CH"/>
        </w:rPr>
      </w:pPr>
      <w:r w:rsidRPr="008728A5">
        <w:rPr>
          <w:sz w:val="21"/>
          <w:lang w:val="de-CH"/>
        </w:rPr>
        <w:t xml:space="preserve">Starten Sie in Terminal B den passenden </w:t>
      </w:r>
      <w:proofErr w:type="spellStart"/>
      <w:r w:rsidRPr="008728A5">
        <w:rPr>
          <w:sz w:val="21"/>
          <w:lang w:val="de-CH"/>
        </w:rPr>
        <w:t>Lasttest</w:t>
      </w:r>
      <w:proofErr w:type="spellEnd"/>
      <w:r w:rsidRPr="008728A5">
        <w:rPr>
          <w:sz w:val="21"/>
          <w:lang w:val="de-CH"/>
        </w:rPr>
        <w:t>. Er erzeugt 150 Sekunden künstliche CPU-Last in einem Pod und beendet sich selbst.</w:t>
      </w:r>
    </w:p>
    <w:p w14:paraId="64786B7A" w14:textId="77777777" w:rsidR="00FA2933" w:rsidRDefault="00232593">
      <w:pPr>
        <w:keepNext/>
        <w:spacing w:before="40" w:after="20"/>
      </w:pPr>
      <w:r>
        <w:rPr>
          <w:b/>
          <w:color w:val="2C67B1"/>
          <w:sz w:val="17"/>
        </w:rPr>
        <w:t>BASH / MACOS / WSL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7F87A04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AC02280" w14:textId="77777777" w:rsidR="00FA2933" w:rsidRDefault="00232593">
            <w:r>
              <w:rPr>
                <w:rFonts w:ascii="Courier New" w:hAnsi="Courier New"/>
                <w:color w:val="F9FAFB"/>
                <w:sz w:val="18"/>
              </w:rPr>
              <w:t>sh labs/block-07/load.sh</w:t>
            </w:r>
          </w:p>
        </w:tc>
      </w:tr>
    </w:tbl>
    <w:p w14:paraId="526DCC7C" w14:textId="77777777" w:rsidR="00FA2933" w:rsidRDefault="00FA2933">
      <w:pPr>
        <w:spacing w:after="20"/>
      </w:pPr>
    </w:p>
    <w:p w14:paraId="594A9380" w14:textId="77777777" w:rsidR="00FA2933" w:rsidRDefault="00232593">
      <w:pPr>
        <w:keepNext/>
        <w:spacing w:before="40" w:after="20"/>
      </w:pPr>
      <w:r>
        <w:rPr>
          <w:b/>
          <w:color w:val="2C67B1"/>
          <w:sz w:val="17"/>
        </w:rPr>
        <w:t>POWERSHELL · FREIGABE GILT PRO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1E3C18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D098944" w14:textId="77777777" w:rsidR="00FA2933" w:rsidRDefault="00232593">
            <w:r>
              <w:rPr>
                <w:rFonts w:ascii="Courier New" w:hAnsi="Courier New"/>
                <w:color w:val="F9FAFB"/>
                <w:sz w:val="18"/>
              </w:rPr>
              <w:t>Set-ExecutionPolicy -Scope Process -ExecutionPolicy Bypass</w:t>
            </w:r>
            <w:r>
              <w:rPr>
                <w:rFonts w:ascii="Courier New" w:hAnsi="Courier New"/>
                <w:color w:val="F9FAFB"/>
                <w:sz w:val="18"/>
              </w:rPr>
              <w:br/>
              <w:t>./labs/block-07/load.ps1</w:t>
            </w:r>
          </w:p>
        </w:tc>
      </w:tr>
    </w:tbl>
    <w:p w14:paraId="6984515A" w14:textId="77777777" w:rsidR="00FA2933" w:rsidRDefault="00FA2933">
      <w:pPr>
        <w:spacing w:after="20"/>
      </w:pPr>
    </w:p>
    <w:p w14:paraId="1431C676" w14:textId="77777777" w:rsidR="00FA2933" w:rsidRDefault="00232593">
      <w:r w:rsidRPr="008728A5">
        <w:rPr>
          <w:sz w:val="21"/>
          <w:lang w:val="de-CH"/>
        </w:rPr>
        <w:t xml:space="preserve">Prüfen Sie in einem weiteren Terminal mit </w:t>
      </w:r>
      <w:proofErr w:type="spellStart"/>
      <w:r w:rsidRPr="008728A5">
        <w:rPr>
          <w:sz w:val="21"/>
          <w:lang w:val="de-CH"/>
        </w:rPr>
        <w:t>get</w:t>
      </w:r>
      <w:proofErr w:type="spellEnd"/>
      <w:r w:rsidRPr="008728A5">
        <w:rPr>
          <w:sz w:val="21"/>
          <w:lang w:val="de-CH"/>
        </w:rPr>
        <w:t xml:space="preserve"> </w:t>
      </w:r>
      <w:proofErr w:type="spellStart"/>
      <w:r w:rsidRPr="008728A5">
        <w:rPr>
          <w:sz w:val="21"/>
          <w:lang w:val="de-CH"/>
        </w:rPr>
        <w:t>pods</w:t>
      </w:r>
      <w:proofErr w:type="spellEnd"/>
      <w:r w:rsidRPr="008728A5">
        <w:rPr>
          <w:sz w:val="21"/>
          <w:lang w:val="de-CH"/>
        </w:rPr>
        <w:t xml:space="preserve">, ob Replicas hinzukommen. Der HPA braucht Messwerte und etwas Zeit; das Hoch- und Herunterskalieren ist nicht sofort sichtbar. </w:t>
      </w:r>
      <w:r>
        <w:rPr>
          <w:sz w:val="21"/>
        </w:rPr>
        <w:t xml:space="preserve">&lt;unknown&gt; </w:t>
      </w:r>
      <w:proofErr w:type="spellStart"/>
      <w:r>
        <w:rPr>
          <w:sz w:val="21"/>
        </w:rPr>
        <w:t>direkt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nach</w:t>
      </w:r>
      <w:proofErr w:type="spellEnd"/>
      <w:r>
        <w:rPr>
          <w:sz w:val="21"/>
        </w:rPr>
        <w:t xml:space="preserve"> dem Start kann normal sein.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8728A5" w14:paraId="4B345A2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4974B66" w14:textId="77777777" w:rsidR="00FA2933" w:rsidRPr="008728A5" w:rsidRDefault="00232593">
            <w:pPr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Der HPA erhält CPU-Messwerte und erhöht unter Last die Replica-Zahl innerhalb Ihrer Grenze.</w:t>
            </w:r>
          </w:p>
        </w:tc>
      </w:tr>
    </w:tbl>
    <w:p w14:paraId="32744D2F" w14:textId="77777777" w:rsidR="00FA2933" w:rsidRPr="008728A5" w:rsidRDefault="00FA2933">
      <w:pPr>
        <w:spacing w:after="20"/>
        <w:rPr>
          <w:lang w:val="de-CH"/>
        </w:rPr>
      </w:pPr>
    </w:p>
    <w:p w14:paraId="32C1DFF0" w14:textId="77777777" w:rsidR="00FA2933" w:rsidRPr="008728A5" w:rsidRDefault="00232593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Replica-Zahlen haben Sie gesehen? Warum kann eine Queue trotz niedriger CPU wachsen?</w:t>
      </w:r>
    </w:p>
    <w:p w14:paraId="1BA34D1E" w14:textId="2F6238C8" w:rsidR="00FA2933" w:rsidRPr="008728A5" w:rsidRDefault="00386C1F">
      <w:pPr>
        <w:spacing w:after="20"/>
        <w:rPr>
          <w:lang w:val="de-CH"/>
        </w:rPr>
      </w:pPr>
      <w:r>
        <w:rPr>
          <w:lang w:val="de-CH"/>
        </w:rPr>
        <w:t>?</w:t>
      </w:r>
    </w:p>
    <w:p w14:paraId="62D22F45" w14:textId="77777777" w:rsidR="00FA2933" w:rsidRDefault="00232593">
      <w:r w:rsidRPr="008728A5">
        <w:rPr>
          <w:sz w:val="21"/>
          <w:lang w:val="de-CH"/>
        </w:rPr>
        <w:lastRenderedPageBreak/>
        <w:t xml:space="preserve">Beenden Sie die Beobachtung mit </w:t>
      </w:r>
      <w:proofErr w:type="spellStart"/>
      <w:r w:rsidRPr="008728A5">
        <w:rPr>
          <w:sz w:val="21"/>
          <w:lang w:val="de-CH"/>
        </w:rPr>
        <w:t>Ctrl+C</w:t>
      </w:r>
      <w:proofErr w:type="spellEnd"/>
      <w:r w:rsidRPr="008728A5">
        <w:rPr>
          <w:sz w:val="21"/>
          <w:lang w:val="de-CH"/>
        </w:rPr>
        <w:t xml:space="preserve">. Warten Sie nach dem </w:t>
      </w:r>
      <w:proofErr w:type="spellStart"/>
      <w:r w:rsidRPr="008728A5">
        <w:rPr>
          <w:sz w:val="21"/>
          <w:lang w:val="de-CH"/>
        </w:rPr>
        <w:t>Lasttest</w:t>
      </w:r>
      <w:proofErr w:type="spellEnd"/>
      <w:r w:rsidRPr="008728A5">
        <w:rPr>
          <w:sz w:val="21"/>
          <w:lang w:val="de-CH"/>
        </w:rPr>
        <w:t xml:space="preserve"> einige Minuten auf die Rückkehr zu zwei Pods. Falls &lt;</w:t>
      </w:r>
      <w:proofErr w:type="spellStart"/>
      <w:r w:rsidRPr="008728A5">
        <w:rPr>
          <w:sz w:val="21"/>
          <w:lang w:val="de-CH"/>
        </w:rPr>
        <w:t>unknown</w:t>
      </w:r>
      <w:proofErr w:type="spellEnd"/>
      <w:r w:rsidRPr="008728A5">
        <w:rPr>
          <w:sz w:val="21"/>
          <w:lang w:val="de-CH"/>
        </w:rPr>
        <w:t xml:space="preserve">&gt; bleibt: </w:t>
      </w:r>
      <w:proofErr w:type="spellStart"/>
      <w:r w:rsidRPr="008728A5">
        <w:rPr>
          <w:sz w:val="21"/>
          <w:lang w:val="de-CH"/>
        </w:rPr>
        <w:t>kubectl</w:t>
      </w:r>
      <w:proofErr w:type="spellEnd"/>
      <w:r w:rsidRPr="008728A5">
        <w:rPr>
          <w:sz w:val="21"/>
          <w:lang w:val="de-CH"/>
        </w:rPr>
        <w:t xml:space="preserve"> top </w:t>
      </w:r>
      <w:proofErr w:type="spellStart"/>
      <w:r w:rsidRPr="008728A5">
        <w:rPr>
          <w:sz w:val="21"/>
          <w:lang w:val="de-CH"/>
        </w:rPr>
        <w:t>pods</w:t>
      </w:r>
      <w:proofErr w:type="spellEnd"/>
      <w:r w:rsidRPr="008728A5">
        <w:rPr>
          <w:sz w:val="21"/>
          <w:lang w:val="de-CH"/>
        </w:rPr>
        <w:t xml:space="preserve"> und </w:t>
      </w:r>
      <w:proofErr w:type="spellStart"/>
      <w:r w:rsidRPr="008728A5">
        <w:rPr>
          <w:sz w:val="21"/>
          <w:lang w:val="de-CH"/>
        </w:rPr>
        <w:t>kubectl</w:t>
      </w:r>
      <w:proofErr w:type="spellEnd"/>
      <w:r w:rsidRPr="008728A5">
        <w:rPr>
          <w:sz w:val="21"/>
          <w:lang w:val="de-CH"/>
        </w:rPr>
        <w:t xml:space="preserve"> </w:t>
      </w:r>
      <w:proofErr w:type="spellStart"/>
      <w:r w:rsidRPr="008728A5">
        <w:rPr>
          <w:sz w:val="21"/>
          <w:lang w:val="de-CH"/>
        </w:rPr>
        <w:t>describe</w:t>
      </w:r>
      <w:proofErr w:type="spellEnd"/>
      <w:r w:rsidRPr="008728A5">
        <w:rPr>
          <w:sz w:val="21"/>
          <w:lang w:val="de-CH"/>
        </w:rPr>
        <w:t xml:space="preserve"> </w:t>
      </w:r>
      <w:proofErr w:type="spellStart"/>
      <w:r w:rsidRPr="008728A5">
        <w:rPr>
          <w:sz w:val="21"/>
          <w:lang w:val="de-CH"/>
        </w:rPr>
        <w:t>hpa</w:t>
      </w:r>
      <w:proofErr w:type="spellEnd"/>
      <w:r w:rsidRPr="008728A5">
        <w:rPr>
          <w:sz w:val="21"/>
          <w:lang w:val="de-CH"/>
        </w:rPr>
        <w:t xml:space="preserve"> lab-web im Namespace betrieb-</w:t>
      </w:r>
      <w:proofErr w:type="spellStart"/>
      <w:r w:rsidRPr="008728A5">
        <w:rPr>
          <w:sz w:val="21"/>
          <w:lang w:val="de-CH"/>
        </w:rPr>
        <w:t>lab</w:t>
      </w:r>
      <w:proofErr w:type="spellEnd"/>
      <w:r w:rsidRPr="008728A5">
        <w:rPr>
          <w:sz w:val="21"/>
          <w:lang w:val="de-CH"/>
        </w:rPr>
        <w:t xml:space="preserve"> prüfen. </w:t>
      </w:r>
      <w:r>
        <w:rPr>
          <w:sz w:val="21"/>
        </w:rPr>
        <w:t xml:space="preserve">Auf </w:t>
      </w:r>
      <w:proofErr w:type="spellStart"/>
      <w:r>
        <w:rPr>
          <w:sz w:val="21"/>
        </w:rPr>
        <w:t>einem</w:t>
      </w:r>
      <w:proofErr w:type="spellEnd"/>
      <w:r>
        <w:rPr>
          <w:sz w:val="21"/>
        </w:rPr>
        <w:t xml:space="preserve"> stark </w:t>
      </w:r>
      <w:proofErr w:type="spellStart"/>
      <w:r>
        <w:rPr>
          <w:sz w:val="21"/>
        </w:rPr>
        <w:t>ausgelasteten</w:t>
      </w:r>
      <w:proofErr w:type="spellEnd"/>
      <w:r>
        <w:rPr>
          <w:sz w:val="21"/>
        </w:rPr>
        <w:t xml:space="preserve"> Laptop den Versuch gemeinsam besprechen.</w:t>
      </w:r>
    </w:p>
    <w:sectPr w:rsidR="00FA2933" w:rsidSect="00034616">
      <w:headerReference w:type="default" r:id="rId18"/>
      <w:footerReference w:type="default" r:id="rId19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6B4D99" w14:textId="77777777" w:rsidR="00232593" w:rsidRDefault="00232593">
      <w:r>
        <w:separator/>
      </w:r>
    </w:p>
  </w:endnote>
  <w:endnote w:type="continuationSeparator" w:id="0">
    <w:p w14:paraId="5D796CFD" w14:textId="77777777" w:rsidR="00232593" w:rsidRDefault="00232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4A110CA" w14:textId="77777777" w:rsidR="0027697F" w:rsidRDefault="0027697F" w:rsidP="002769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220DEABA" w14:textId="77777777" w:rsidR="00BA0312" w:rsidRPr="0027697F" w:rsidRDefault="00BA0312" w:rsidP="0027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EB4248" w14:textId="77777777" w:rsidR="00232593" w:rsidRDefault="00232593">
      <w:r>
        <w:separator/>
      </w:r>
    </w:p>
  </w:footnote>
  <w:footnote w:type="continuationSeparator" w:id="0">
    <w:p w14:paraId="22DF6328" w14:textId="77777777" w:rsidR="00232593" w:rsidRDefault="00232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714988" w14:textId="77777777" w:rsidR="00FF679F" w:rsidRDefault="00FF679F" w:rsidP="00FF679F">
    <w:pPr>
      <w:pStyle w:val="Header"/>
      <w:ind w:firstLine="4248"/>
    </w:pPr>
  </w:p>
  <w:p w14:paraId="041EBCBA" w14:textId="77777777" w:rsidR="00FF679F" w:rsidRDefault="00FF679F" w:rsidP="00FF679F">
    <w:pPr>
      <w:pStyle w:val="Header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2A3AE8A3" w14:textId="77777777" w:rsidR="00FF679F" w:rsidRDefault="00FF679F" w:rsidP="00FF679F">
    <w:pPr>
      <w:pStyle w:val="Header"/>
    </w:pPr>
  </w:p>
  <w:p w14:paraId="30FB907B" w14:textId="77777777" w:rsidR="00BA0312" w:rsidRPr="00FF679F" w:rsidRDefault="00BA0312" w:rsidP="00FF6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47"/>
    <w:rsid w:val="0006063C"/>
    <w:rsid w:val="000B7B4D"/>
    <w:rsid w:val="000F7704"/>
    <w:rsid w:val="0014163A"/>
    <w:rsid w:val="0015074B"/>
    <w:rsid w:val="001529EF"/>
    <w:rsid w:val="002034F8"/>
    <w:rsid w:val="00232593"/>
    <w:rsid w:val="0027697F"/>
    <w:rsid w:val="0029639D"/>
    <w:rsid w:val="00320AB4"/>
    <w:rsid w:val="00326F90"/>
    <w:rsid w:val="00361043"/>
    <w:rsid w:val="0038120B"/>
    <w:rsid w:val="00386C1F"/>
    <w:rsid w:val="003E057A"/>
    <w:rsid w:val="00456391"/>
    <w:rsid w:val="00473912"/>
    <w:rsid w:val="005115FF"/>
    <w:rsid w:val="00564200"/>
    <w:rsid w:val="005A7B5E"/>
    <w:rsid w:val="005D4692"/>
    <w:rsid w:val="005E7ABA"/>
    <w:rsid w:val="00655EFC"/>
    <w:rsid w:val="0066097A"/>
    <w:rsid w:val="00715F10"/>
    <w:rsid w:val="0072170A"/>
    <w:rsid w:val="0075796B"/>
    <w:rsid w:val="007C6239"/>
    <w:rsid w:val="007E2238"/>
    <w:rsid w:val="008365F9"/>
    <w:rsid w:val="008728A5"/>
    <w:rsid w:val="008752A5"/>
    <w:rsid w:val="0088731D"/>
    <w:rsid w:val="00897936"/>
    <w:rsid w:val="00944852"/>
    <w:rsid w:val="009A283B"/>
    <w:rsid w:val="009F43AB"/>
    <w:rsid w:val="00AA1D8D"/>
    <w:rsid w:val="00B47730"/>
    <w:rsid w:val="00B97D90"/>
    <w:rsid w:val="00BA0312"/>
    <w:rsid w:val="00BD3C81"/>
    <w:rsid w:val="00C17ECB"/>
    <w:rsid w:val="00C321BC"/>
    <w:rsid w:val="00C80A71"/>
    <w:rsid w:val="00CB0664"/>
    <w:rsid w:val="00D74234"/>
    <w:rsid w:val="00D8471E"/>
    <w:rsid w:val="00DA4D6D"/>
    <w:rsid w:val="00DB3DE4"/>
    <w:rsid w:val="00DD4BBD"/>
    <w:rsid w:val="00DE3EC2"/>
    <w:rsid w:val="00E054CA"/>
    <w:rsid w:val="00E45007"/>
    <w:rsid w:val="00EE1D6E"/>
    <w:rsid w:val="00F82119"/>
    <w:rsid w:val="00FA2933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508B6B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6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H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NoSpacing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DefaultParagraphFon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PageNumber">
    <w:name w:val="page number"/>
    <w:basedOn w:val="DefaultParagraphFont"/>
    <w:uiPriority w:val="99"/>
    <w:semiHidden/>
    <w:unhideWhenUsed/>
    <w:rsid w:val="002769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3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3AB"/>
    <w:rPr>
      <w:rFonts w:ascii="Courier New" w:eastAsia="Times New Roman" w:hAnsi="Courier New" w:cs="Courier New"/>
      <w:sz w:val="20"/>
      <w:szCs w:val="20"/>
      <w:lang w:val="en-CH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github.com/SwitzerChees/vsc-dispatch-city-07-observability/releases/download/v1.1.0/vsc-dispatch-city-07-observability-v1.1.0.zip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7-observability/releases/tag/v1.1.0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D69B76-2B04-41E2-8A01-1C6C87E6C8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4386F5-A3F4-4FF2-A53A-16AC9AFE1F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AC6FE1-7762-4B45-8486-EB9366CBA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2289</Words>
  <Characters>13050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07 Resilienz Skalierung und Observability</dc:title>
  <dc:subject>Block 7 am 7. September 2026</dc:subject>
  <dc:creator>Patrick Michel</dc:creator>
  <cp:keywords/>
  <dc:description>generated by python-docx</dc:description>
  <cp:lastModifiedBy>Micha Frei</cp:lastModifiedBy>
  <cp:revision>55</cp:revision>
  <dcterms:created xsi:type="dcterms:W3CDTF">2013-12-23T23:15:00Z</dcterms:created>
  <dcterms:modified xsi:type="dcterms:W3CDTF">2026-09-07T17:40:00Z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